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610F8" w14:textId="33A4B27F" w:rsidR="000029A5" w:rsidRPr="009B4D57" w:rsidRDefault="00BF1A00">
      <w:pPr>
        <w:pStyle w:val="Title"/>
        <w:rPr>
          <w:rFonts w:ascii="Microsoft JhengHei Light" w:eastAsia="Microsoft JhengHei Light" w:hAnsi="Microsoft JhengHei Light"/>
        </w:rPr>
      </w:pPr>
      <w:r w:rsidRPr="009B4D57">
        <w:rPr>
          <w:rFonts w:ascii="Microsoft JhengHei Light" w:eastAsia="Microsoft JhengHei Light" w:hAnsi="Microsoft JhengHei Light"/>
        </w:rPr>
        <w:t xml:space="preserve">Subscription Billing </w:t>
      </w:r>
    </w:p>
    <w:p w14:paraId="1CE670D0" w14:textId="77777777" w:rsidR="000029A5" w:rsidRPr="009B4D57" w:rsidRDefault="00BF1A00">
      <w:pPr>
        <w:pStyle w:val="Heading1"/>
        <w:rPr>
          <w:rFonts w:ascii="Microsoft JhengHei Light" w:eastAsia="Microsoft JhengHei Light" w:hAnsi="Microsoft JhengHei Light"/>
        </w:rPr>
      </w:pPr>
      <w:r w:rsidRPr="009B4D57">
        <w:rPr>
          <w:rFonts w:ascii="Microsoft JhengHei Light" w:eastAsia="Microsoft JhengHei Light" w:hAnsi="Microsoft JhengHei Light"/>
        </w:rPr>
        <w:t>1. Executive Summary</w:t>
      </w:r>
    </w:p>
    <w:p w14:paraId="4F82A7C4" w14:textId="31BA75B2" w:rsidR="000029A5" w:rsidRPr="009B4D57" w:rsidRDefault="00BF1A00">
      <w:pPr>
        <w:rPr>
          <w:rFonts w:ascii="Microsoft JhengHei Light" w:eastAsia="Microsoft JhengHei Light" w:hAnsi="Microsoft JhengHei Light"/>
        </w:rPr>
      </w:pPr>
      <w:r w:rsidRPr="009B4D57">
        <w:rPr>
          <w:rFonts w:ascii="Microsoft JhengHei Light" w:eastAsia="Microsoft JhengHei Light" w:hAnsi="Microsoft JhengHei Light"/>
        </w:rPr>
        <w:t xml:space="preserve">This report describes the NetSuite SuiteScript 2.1 automation that </w:t>
      </w:r>
      <w:r w:rsidRPr="009B4D57">
        <w:rPr>
          <w:rFonts w:ascii="Microsoft JhengHei Light" w:eastAsia="Microsoft JhengHei Light" w:hAnsi="Microsoft JhengHei Light"/>
          <w:b/>
          <w:bCs/>
        </w:rPr>
        <w:t xml:space="preserve">creates subscription records from Sales Orders and generates Invoices for subscriptions </w:t>
      </w:r>
      <w:r w:rsidR="004C03FC">
        <w:rPr>
          <w:rFonts w:ascii="Microsoft JhengHei Light" w:eastAsia="Microsoft JhengHei Light" w:hAnsi="Microsoft JhengHei Light"/>
          <w:b/>
          <w:bCs/>
        </w:rPr>
        <w:t>on their renewal date</w:t>
      </w:r>
      <w:r w:rsidRPr="009B4D57">
        <w:rPr>
          <w:rFonts w:ascii="Microsoft JhengHei Light" w:eastAsia="Microsoft JhengHei Light" w:hAnsi="Microsoft JhengHei Light"/>
        </w:rPr>
        <w:t xml:space="preserve"> The solution replaces manual </w:t>
      </w:r>
      <w:r w:rsidR="00CE0239">
        <w:rPr>
          <w:rFonts w:ascii="Microsoft JhengHei Light" w:eastAsia="Microsoft JhengHei Light" w:hAnsi="Microsoft JhengHei Light"/>
        </w:rPr>
        <w:t xml:space="preserve">creating orders, so </w:t>
      </w:r>
      <w:r w:rsidR="00164130">
        <w:rPr>
          <w:rFonts w:ascii="Microsoft JhengHei Light" w:eastAsia="Microsoft JhengHei Light" w:hAnsi="Microsoft JhengHei Light"/>
        </w:rPr>
        <w:t>customers</w:t>
      </w:r>
      <w:r w:rsidR="00CE0239">
        <w:rPr>
          <w:rFonts w:ascii="Microsoft JhengHei Light" w:eastAsia="Microsoft JhengHei Light" w:hAnsi="Microsoft JhengHei Light"/>
        </w:rPr>
        <w:t xml:space="preserve"> can order one time and subscribe the item.</w:t>
      </w:r>
    </w:p>
    <w:p w14:paraId="28AEF36E" w14:textId="6CBC8B9A" w:rsidR="000029A5" w:rsidRPr="009B4D57" w:rsidRDefault="009B4D57">
      <w:pPr>
        <w:pStyle w:val="Heading1"/>
        <w:rPr>
          <w:rFonts w:ascii="Microsoft JhengHei Light" w:eastAsia="Microsoft JhengHei Light" w:hAnsi="Microsoft JhengHei Light"/>
        </w:rPr>
      </w:pPr>
      <w:r>
        <w:rPr>
          <w:rFonts w:ascii="Microsoft JhengHei Light" w:eastAsia="Microsoft JhengHei Light" w:hAnsi="Microsoft JhengHei Light"/>
        </w:rPr>
        <w:t>2</w:t>
      </w:r>
      <w:r w:rsidRPr="009B4D57">
        <w:rPr>
          <w:rFonts w:ascii="Microsoft JhengHei Light" w:eastAsia="Microsoft JhengHei Light" w:hAnsi="Microsoft JhengHei Light"/>
        </w:rPr>
        <w:t>. Business Context</w:t>
      </w:r>
    </w:p>
    <w:p w14:paraId="5ABD85B9" w14:textId="6FD5BF9C" w:rsidR="000029A5" w:rsidRPr="009B4D57" w:rsidRDefault="00BF1A00">
      <w:pPr>
        <w:rPr>
          <w:rFonts w:ascii="Microsoft JhengHei Light" w:eastAsia="Microsoft JhengHei Light" w:hAnsi="Microsoft JhengHei Light"/>
        </w:rPr>
      </w:pPr>
      <w:r w:rsidRPr="009B4D57">
        <w:rPr>
          <w:rFonts w:ascii="Microsoft JhengHei Light" w:eastAsia="Microsoft JhengHei Light" w:hAnsi="Microsoft JhengHei Light"/>
        </w:rPr>
        <w:t xml:space="preserve">The business needed a reliable way </w:t>
      </w:r>
      <w:r w:rsidRPr="009B4D57">
        <w:rPr>
          <w:rFonts w:ascii="Microsoft JhengHei Light" w:eastAsia="Microsoft JhengHei Light" w:hAnsi="Microsoft JhengHei Light"/>
          <w:b/>
          <w:bCs/>
        </w:rPr>
        <w:t xml:space="preserve">to </w:t>
      </w:r>
      <w:r w:rsidR="00F570DF">
        <w:rPr>
          <w:rFonts w:ascii="Microsoft JhengHei Light" w:eastAsia="Microsoft JhengHei Light" w:hAnsi="Microsoft JhengHei Light"/>
          <w:b/>
          <w:bCs/>
        </w:rPr>
        <w:t xml:space="preserve">renew the order on subscription </w:t>
      </w:r>
      <w:r w:rsidR="00164130">
        <w:rPr>
          <w:rFonts w:ascii="Microsoft JhengHei Light" w:eastAsia="Microsoft JhengHei Light" w:hAnsi="Microsoft JhengHei Light"/>
          <w:b/>
          <w:bCs/>
        </w:rPr>
        <w:t>basis</w:t>
      </w:r>
      <w:r w:rsidRPr="009B4D57">
        <w:rPr>
          <w:rFonts w:ascii="Microsoft JhengHei Light" w:eastAsia="Microsoft JhengHei Light" w:hAnsi="Microsoft JhengHei Light"/>
          <w:b/>
          <w:bCs/>
        </w:rPr>
        <w:t>.</w:t>
      </w:r>
      <w:r w:rsidRPr="009B4D57">
        <w:rPr>
          <w:rFonts w:ascii="Microsoft JhengHei Light" w:eastAsia="Microsoft JhengHei Light" w:hAnsi="Microsoft JhengHei Light"/>
        </w:rPr>
        <w:t xml:space="preserve"> Previously, teams performed repetitive steps manually, increasing error risk and cycle time.</w:t>
      </w:r>
    </w:p>
    <w:p w14:paraId="33BFDDFA" w14:textId="1932B18A" w:rsidR="000029A5" w:rsidRPr="009B4D57" w:rsidRDefault="009B4D57">
      <w:pPr>
        <w:pStyle w:val="Heading1"/>
        <w:rPr>
          <w:rFonts w:ascii="Microsoft JhengHei Light" w:eastAsia="Microsoft JhengHei Light" w:hAnsi="Microsoft JhengHei Light"/>
        </w:rPr>
      </w:pPr>
      <w:r>
        <w:rPr>
          <w:rFonts w:ascii="Microsoft JhengHei Light" w:eastAsia="Microsoft JhengHei Light" w:hAnsi="Microsoft JhengHei Light"/>
        </w:rPr>
        <w:t>3</w:t>
      </w:r>
      <w:r w:rsidRPr="009B4D57">
        <w:rPr>
          <w:rFonts w:ascii="Microsoft JhengHei Light" w:eastAsia="Microsoft JhengHei Light" w:hAnsi="Microsoft JhengHei Light"/>
        </w:rPr>
        <w:t>. Solution Overview</w:t>
      </w:r>
    </w:p>
    <w:p w14:paraId="0E6A507C" w14:textId="1F9E68C9" w:rsidR="009B4D57" w:rsidRDefault="00BF1A00" w:rsidP="009B4D57">
      <w:pPr>
        <w:rPr>
          <w:rFonts w:ascii="Microsoft JhengHei Light" w:eastAsia="Microsoft JhengHei Light" w:hAnsi="Microsoft JhengHei Light"/>
        </w:rPr>
      </w:pPr>
      <w:r w:rsidRPr="009B4D57">
        <w:rPr>
          <w:rFonts w:ascii="Microsoft JhengHei Light" w:eastAsia="Microsoft JhengHei Light" w:hAnsi="Microsoft JhengHei Light"/>
          <w:b/>
          <w:bCs/>
        </w:rPr>
        <w:t>The solution consists of two scripts and a helper library:</w:t>
      </w:r>
      <w:r w:rsidRPr="009B4D57">
        <w:rPr>
          <w:rFonts w:ascii="Microsoft JhengHei Light" w:eastAsia="Microsoft JhengHei Light" w:hAnsi="Microsoft JhengHei Light"/>
        </w:rPr>
        <w:br/>
        <w:t xml:space="preserve">• </w:t>
      </w:r>
      <w:r w:rsidRPr="009B4D57">
        <w:rPr>
          <w:rFonts w:ascii="Microsoft JhengHei Light" w:eastAsia="Microsoft JhengHei Light" w:hAnsi="Microsoft JhengHei Light"/>
          <w:b/>
          <w:bCs/>
        </w:rPr>
        <w:t>User Event (afterSubmit on Sales Order – CREATE):</w:t>
      </w:r>
      <w:r w:rsidRPr="009B4D57">
        <w:rPr>
          <w:rFonts w:ascii="Microsoft JhengHei Light" w:eastAsia="Microsoft JhengHei Light" w:hAnsi="Microsoft JhengHei Light"/>
        </w:rPr>
        <w:t xml:space="preserve"> </w:t>
      </w:r>
      <w:r w:rsidR="009B4D57">
        <w:rPr>
          <w:rFonts w:ascii="Microsoft JhengHei Light" w:eastAsia="Microsoft JhengHei Light" w:hAnsi="Microsoft JhengHei Light"/>
        </w:rPr>
        <w:t>D</w:t>
      </w:r>
      <w:r w:rsidRPr="009B4D57">
        <w:rPr>
          <w:rFonts w:ascii="Microsoft JhengHei Light" w:eastAsia="Microsoft JhengHei Light" w:hAnsi="Microsoft JhengHei Light"/>
        </w:rPr>
        <w:t>etects subscription lines, derives dates, and creates a subscription record per subscription line.</w:t>
      </w:r>
      <w:r w:rsidRPr="009B4D57">
        <w:rPr>
          <w:rFonts w:ascii="Microsoft JhengHei Light" w:eastAsia="Microsoft JhengHei Light" w:hAnsi="Microsoft JhengHei Light"/>
        </w:rPr>
        <w:br/>
        <w:t xml:space="preserve">• </w:t>
      </w:r>
      <w:r w:rsidRPr="009B4D57">
        <w:rPr>
          <w:rFonts w:ascii="Microsoft JhengHei Light" w:eastAsia="Microsoft JhengHei Light" w:hAnsi="Microsoft JhengHei Light"/>
          <w:b/>
          <w:bCs/>
        </w:rPr>
        <w:t>Map/Reduce:</w:t>
      </w:r>
      <w:r w:rsidRPr="009B4D57">
        <w:rPr>
          <w:rFonts w:ascii="Microsoft JhengHei Light" w:eastAsia="Microsoft JhengHei Light" w:hAnsi="Microsoft JhengHei Light"/>
        </w:rPr>
        <w:t xml:space="preserve"> finds subscriptions due (Next Date ≤ Today), groups them by Customer + Created-From SO + Next Date, and creates one Invoice per group.</w:t>
      </w:r>
      <w:r w:rsidRPr="009B4D57">
        <w:rPr>
          <w:rFonts w:ascii="Microsoft JhengHei Light" w:eastAsia="Microsoft JhengHei Light" w:hAnsi="Microsoft JhengHei Light"/>
        </w:rPr>
        <w:br/>
        <w:t xml:space="preserve">• </w:t>
      </w:r>
      <w:r w:rsidRPr="009B4D57">
        <w:rPr>
          <w:rFonts w:ascii="Microsoft JhengHei Light" w:eastAsia="Microsoft JhengHei Light" w:hAnsi="Microsoft JhengHei Light"/>
          <w:b/>
          <w:bCs/>
        </w:rPr>
        <w:t>Helper library:</w:t>
      </w:r>
      <w:r w:rsidRPr="009B4D57">
        <w:rPr>
          <w:rFonts w:ascii="Microsoft JhengHei Light" w:eastAsia="Microsoft JhengHei Light" w:hAnsi="Microsoft JhengHei Light"/>
        </w:rPr>
        <w:t xml:space="preserve"> </w:t>
      </w:r>
      <w:r w:rsidR="009B4D57">
        <w:rPr>
          <w:rFonts w:ascii="Microsoft JhengHei Light" w:eastAsia="Microsoft JhengHei Light" w:hAnsi="Microsoft JhengHei Light"/>
        </w:rPr>
        <w:t>C</w:t>
      </w:r>
      <w:r w:rsidRPr="009B4D57">
        <w:rPr>
          <w:rFonts w:ascii="Microsoft JhengHei Light" w:eastAsia="Microsoft JhengHei Light" w:hAnsi="Microsoft JhengHei Light"/>
        </w:rPr>
        <w:t>omputes next dates using the frequency table (months/days offsets).</w:t>
      </w:r>
    </w:p>
    <w:p w14:paraId="1F87F527" w14:textId="516AEF47" w:rsidR="000029A5" w:rsidRPr="009B4D57" w:rsidRDefault="009B4D57">
      <w:pPr>
        <w:pStyle w:val="Heading1"/>
        <w:rPr>
          <w:rFonts w:ascii="Microsoft JhengHei Light" w:eastAsia="Microsoft JhengHei Light" w:hAnsi="Microsoft JhengHei Light"/>
        </w:rPr>
      </w:pPr>
      <w:r>
        <w:rPr>
          <w:rFonts w:ascii="Microsoft JhengHei Light" w:eastAsia="Microsoft JhengHei Light" w:hAnsi="Microsoft JhengHei Light"/>
        </w:rPr>
        <w:t>4</w:t>
      </w:r>
      <w:r w:rsidRPr="009B4D57">
        <w:rPr>
          <w:rFonts w:ascii="Microsoft JhengHei Light" w:eastAsia="Microsoft JhengHei Light" w:hAnsi="Microsoft JhengHei Light"/>
        </w:rPr>
        <w:t>. Functional Flow</w:t>
      </w:r>
    </w:p>
    <w:p w14:paraId="37EA3A07" w14:textId="77777777" w:rsidR="009B4D57" w:rsidRDefault="00BF1A00">
      <w:pPr>
        <w:rPr>
          <w:rFonts w:ascii="Microsoft JhengHei Light" w:eastAsia="Microsoft JhengHei Light" w:hAnsi="Microsoft JhengHei Light"/>
        </w:rPr>
      </w:pPr>
      <w:r w:rsidRPr="00DD5DB7">
        <w:rPr>
          <w:rFonts w:ascii="Microsoft JhengHei Light" w:eastAsia="Microsoft JhengHei Light" w:hAnsi="Microsoft JhengHei Light"/>
          <w:b/>
          <w:bCs/>
        </w:rPr>
        <w:t>1)</w:t>
      </w:r>
      <w:r w:rsidRPr="009B4D57">
        <w:rPr>
          <w:rFonts w:ascii="Microsoft JhengHei Light" w:eastAsia="Microsoft JhengHei Light" w:hAnsi="Microsoft JhengHei Light"/>
        </w:rPr>
        <w:t xml:space="preserve"> A </w:t>
      </w:r>
      <w:r w:rsidRPr="00DD5DB7">
        <w:rPr>
          <w:rFonts w:ascii="Microsoft JhengHei Light" w:eastAsia="Microsoft JhengHei Light" w:hAnsi="Microsoft JhengHei Light"/>
          <w:b/>
          <w:bCs/>
        </w:rPr>
        <w:t>Sales Order</w:t>
      </w:r>
      <w:r w:rsidRPr="009B4D57">
        <w:rPr>
          <w:rFonts w:ascii="Microsoft JhengHei Light" w:eastAsia="Microsoft JhengHei Light" w:hAnsi="Microsoft JhengHei Light"/>
        </w:rPr>
        <w:t xml:space="preserve"> is created. </w:t>
      </w:r>
    </w:p>
    <w:p w14:paraId="1A83E813" w14:textId="4CE35541" w:rsidR="009B4D57" w:rsidRPr="00DD5DB7" w:rsidRDefault="00BF1A00">
      <w:pPr>
        <w:rPr>
          <w:rFonts w:ascii="Microsoft JhengHei Light" w:eastAsia="Microsoft JhengHei Light" w:hAnsi="Microsoft JhengHei Light"/>
          <w:color w:val="000000" w:themeColor="text1"/>
        </w:rPr>
      </w:pPr>
      <w:r w:rsidRPr="00DD5DB7">
        <w:rPr>
          <w:rFonts w:ascii="Microsoft JhengHei Light" w:eastAsia="Microsoft JhengHei Light" w:hAnsi="Microsoft JhengHei Light"/>
          <w:b/>
          <w:bCs/>
          <w:color w:val="000000" w:themeColor="text1"/>
        </w:rPr>
        <w:t>2)</w:t>
      </w:r>
      <w:r w:rsidRPr="00DD5DB7">
        <w:rPr>
          <w:rFonts w:ascii="Microsoft JhengHei Light" w:eastAsia="Microsoft JhengHei Light" w:hAnsi="Microsoft JhengHei Light"/>
          <w:color w:val="000000" w:themeColor="text1"/>
        </w:rPr>
        <w:t xml:space="preserve"> The User Event inspects item lines. For each line marked as a subscription, it creates a custom </w:t>
      </w:r>
      <w:r w:rsidR="00DD5DB7" w:rsidRPr="00DD5DB7">
        <w:rPr>
          <w:rFonts w:ascii="Microsoft JhengHei Light" w:eastAsia="Microsoft JhengHei Light" w:hAnsi="Microsoft JhengHei Light"/>
          <w:b/>
          <w:bCs/>
          <w:color w:val="000000" w:themeColor="text1"/>
        </w:rPr>
        <w:t>S</w:t>
      </w:r>
      <w:r w:rsidRPr="00DD5DB7">
        <w:rPr>
          <w:rFonts w:ascii="Microsoft JhengHei Light" w:eastAsia="Microsoft JhengHei Light" w:hAnsi="Microsoft JhengHei Light"/>
          <w:b/>
          <w:bCs/>
          <w:color w:val="000000" w:themeColor="text1"/>
        </w:rPr>
        <w:t xml:space="preserve">ubscription </w:t>
      </w:r>
      <w:r w:rsidR="00DD5DB7" w:rsidRPr="00DD5DB7">
        <w:rPr>
          <w:rFonts w:ascii="Microsoft JhengHei Light" w:eastAsia="Microsoft JhengHei Light" w:hAnsi="Microsoft JhengHei Light"/>
          <w:b/>
          <w:bCs/>
          <w:color w:val="000000" w:themeColor="text1"/>
        </w:rPr>
        <w:t>R</w:t>
      </w:r>
      <w:r w:rsidRPr="00DD5DB7">
        <w:rPr>
          <w:rFonts w:ascii="Microsoft JhengHei Light" w:eastAsia="Microsoft JhengHei Light" w:hAnsi="Microsoft JhengHei Light"/>
          <w:b/>
          <w:bCs/>
          <w:color w:val="000000" w:themeColor="text1"/>
        </w:rPr>
        <w:t>ecord</w:t>
      </w:r>
      <w:r w:rsidRPr="00DD5DB7">
        <w:rPr>
          <w:rFonts w:ascii="Microsoft JhengHei Light" w:eastAsia="Microsoft JhengHei Light" w:hAnsi="Microsoft JhengHei Light"/>
          <w:color w:val="000000" w:themeColor="text1"/>
        </w:rPr>
        <w:t xml:space="preserve"> and pre-computes the next billing date. </w:t>
      </w:r>
    </w:p>
    <w:p w14:paraId="3DD4AF69" w14:textId="1B3588A8" w:rsidR="000029A5" w:rsidRPr="00DD5DB7" w:rsidRDefault="00BF1A00">
      <w:pPr>
        <w:rPr>
          <w:rFonts w:ascii="Microsoft JhengHei Light" w:eastAsia="Microsoft JhengHei Light" w:hAnsi="Microsoft JhengHei Light"/>
          <w:color w:val="000000" w:themeColor="text1"/>
        </w:rPr>
      </w:pPr>
      <w:r w:rsidRPr="00DD5DB7">
        <w:rPr>
          <w:rFonts w:ascii="Microsoft JhengHei Light" w:eastAsia="Microsoft JhengHei Light" w:hAnsi="Microsoft JhengHei Light"/>
          <w:b/>
          <w:bCs/>
          <w:color w:val="000000" w:themeColor="text1"/>
        </w:rPr>
        <w:t>3)</w:t>
      </w:r>
      <w:r w:rsidRPr="00DD5DB7">
        <w:rPr>
          <w:rFonts w:ascii="Microsoft JhengHei Light" w:eastAsia="Microsoft JhengHei Light" w:hAnsi="Microsoft JhengHei Light"/>
          <w:color w:val="000000" w:themeColor="text1"/>
        </w:rPr>
        <w:t xml:space="preserve"> On the billing run, the Map/Reduce identifies subscriptions with Next Date on or before today, groups them, transforms the originating </w:t>
      </w:r>
      <w:r w:rsidR="00874312">
        <w:rPr>
          <w:rFonts w:ascii="Microsoft JhengHei Light" w:eastAsia="Microsoft JhengHei Light" w:hAnsi="Microsoft JhengHei Light"/>
          <w:b/>
          <w:bCs/>
          <w:color w:val="000000" w:themeColor="text1"/>
        </w:rPr>
        <w:t>Customer</w:t>
      </w:r>
      <w:r w:rsidRPr="00DD5DB7">
        <w:rPr>
          <w:rFonts w:ascii="Microsoft JhengHei Light" w:eastAsia="Microsoft JhengHei Light" w:hAnsi="Microsoft JhengHei Light"/>
          <w:b/>
          <w:bCs/>
          <w:color w:val="000000" w:themeColor="text1"/>
        </w:rPr>
        <w:t xml:space="preserve"> to an </w:t>
      </w:r>
      <w:proofErr w:type="gramStart"/>
      <w:r w:rsidRPr="00DD5DB7">
        <w:rPr>
          <w:rFonts w:ascii="Microsoft JhengHei Light" w:eastAsia="Microsoft JhengHei Light" w:hAnsi="Microsoft JhengHei Light"/>
          <w:b/>
          <w:bCs/>
          <w:color w:val="000000" w:themeColor="text1"/>
        </w:rPr>
        <w:t>Invoice</w:t>
      </w:r>
      <w:r w:rsidR="00874312">
        <w:rPr>
          <w:rFonts w:ascii="Microsoft JhengHei Light" w:eastAsia="Microsoft JhengHei Light" w:hAnsi="Microsoft JhengHei Light"/>
          <w:b/>
          <w:bCs/>
          <w:color w:val="000000" w:themeColor="text1"/>
        </w:rPr>
        <w:t>(</w:t>
      </w:r>
      <w:proofErr w:type="gramEnd"/>
      <w:r w:rsidR="00874312">
        <w:rPr>
          <w:rFonts w:ascii="Microsoft JhengHei Light" w:eastAsia="Microsoft JhengHei Light" w:hAnsi="Microsoft JhengHei Light"/>
          <w:b/>
          <w:bCs/>
          <w:color w:val="000000" w:themeColor="text1"/>
        </w:rPr>
        <w:t>Standalone)</w:t>
      </w:r>
      <w:r w:rsidRPr="00DD5DB7">
        <w:rPr>
          <w:rFonts w:ascii="Microsoft JhengHei Light" w:eastAsia="Microsoft JhengHei Light" w:hAnsi="Microsoft JhengHei Light"/>
          <w:b/>
          <w:bCs/>
          <w:color w:val="000000" w:themeColor="text1"/>
        </w:rPr>
        <w:t>,</w:t>
      </w:r>
      <w:r w:rsidRPr="00DD5DB7">
        <w:rPr>
          <w:rFonts w:ascii="Microsoft JhengHei Light" w:eastAsia="Microsoft JhengHei Light" w:hAnsi="Microsoft JhengHei Light"/>
          <w:color w:val="000000" w:themeColor="text1"/>
        </w:rPr>
        <w:t xml:space="preserve"> and adds one line per subscription in the group.</w:t>
      </w:r>
    </w:p>
    <w:p w14:paraId="235A2B9C" w14:textId="330CCD57" w:rsidR="000029A5" w:rsidRPr="009B4D57" w:rsidRDefault="00A075B9">
      <w:pPr>
        <w:pStyle w:val="Heading1"/>
        <w:rPr>
          <w:rFonts w:ascii="Microsoft JhengHei Light" w:eastAsia="Microsoft JhengHei Light" w:hAnsi="Microsoft JhengHei Light"/>
        </w:rPr>
      </w:pPr>
      <w:r>
        <w:rPr>
          <w:rFonts w:ascii="Microsoft JhengHei Light" w:eastAsia="Microsoft JhengHei Light" w:hAnsi="Microsoft JhengHei Light"/>
        </w:rPr>
        <w:lastRenderedPageBreak/>
        <w:t>5</w:t>
      </w:r>
      <w:r w:rsidRPr="009B4D57">
        <w:rPr>
          <w:rFonts w:ascii="Microsoft JhengHei Light" w:eastAsia="Microsoft JhengHei Light" w:hAnsi="Microsoft JhengHei Light"/>
        </w:rPr>
        <w:t>. Script Details</w:t>
      </w:r>
    </w:p>
    <w:p w14:paraId="5547B8B1" w14:textId="78028794" w:rsidR="000029A5" w:rsidRPr="009B4D57" w:rsidRDefault="00A075B9" w:rsidP="00A075B9">
      <w:pPr>
        <w:pStyle w:val="Heading2"/>
        <w:rPr>
          <w:rFonts w:ascii="Microsoft JhengHei Light" w:eastAsia="Microsoft JhengHei Light" w:hAnsi="Microsoft JhengHei Light"/>
        </w:rPr>
      </w:pPr>
      <w:r>
        <w:rPr>
          <w:rFonts w:ascii="Microsoft JhengHei Light" w:eastAsia="Microsoft JhengHei Light" w:hAnsi="Microsoft JhengHei Light"/>
        </w:rPr>
        <w:t xml:space="preserve">5.1 </w:t>
      </w:r>
      <w:r w:rsidRPr="009B4D57">
        <w:rPr>
          <w:rFonts w:ascii="Microsoft JhengHei Light" w:eastAsia="Microsoft JhengHei Light" w:hAnsi="Microsoft JhengHei Light"/>
        </w:rPr>
        <w:t xml:space="preserve">User Event </w:t>
      </w:r>
      <w:proofErr w:type="gramStart"/>
      <w:r w:rsidRPr="009B4D57">
        <w:rPr>
          <w:rFonts w:ascii="Microsoft JhengHei Light" w:eastAsia="Microsoft JhengHei Light" w:hAnsi="Microsoft JhengHei Light"/>
        </w:rPr>
        <w:t>Script</w:t>
      </w:r>
      <w:r w:rsidR="00AE5682">
        <w:rPr>
          <w:rFonts w:ascii="Microsoft JhengHei Light" w:eastAsia="Microsoft JhengHei Light" w:hAnsi="Microsoft JhengHei Light"/>
        </w:rPr>
        <w:t>(</w:t>
      </w:r>
      <w:proofErr w:type="gramEnd"/>
      <w:r w:rsidR="00AE5682" w:rsidRPr="00AE5682">
        <w:rPr>
          <w:rFonts w:ascii="Microsoft JhengHei Light" w:eastAsia="Microsoft JhengHei Light" w:hAnsi="Microsoft JhengHei Light"/>
        </w:rPr>
        <w:t>CSS UE create_subscription.js</w:t>
      </w:r>
      <w:r w:rsidR="00AE5682">
        <w:rPr>
          <w:rFonts w:ascii="Microsoft JhengHei Light" w:eastAsia="Microsoft JhengHei Light" w:hAnsi="Microsoft JhengHei Light"/>
        </w:rPr>
        <w:t>)</w:t>
      </w:r>
    </w:p>
    <w:p w14:paraId="2D132502" w14:textId="77A089DC" w:rsidR="009B4D57" w:rsidRPr="009B4D57" w:rsidRDefault="009B4D57" w:rsidP="009B4D57">
      <w:pPr>
        <w:rPr>
          <w:rFonts w:ascii="Microsoft JhengHei Light" w:eastAsia="Microsoft JhengHei Light" w:hAnsi="Microsoft JhengHei Light"/>
          <w:b/>
          <w:bCs/>
        </w:rPr>
      </w:pPr>
      <w:r w:rsidRPr="009B4D57">
        <w:rPr>
          <w:rFonts w:ascii="Microsoft JhengHei Light" w:eastAsia="Microsoft JhengHei Light" w:hAnsi="Microsoft JhengHei Light"/>
          <w:b/>
          <w:bCs/>
        </w:rPr>
        <w:t>When it runs</w:t>
      </w:r>
      <w:r>
        <w:rPr>
          <w:rFonts w:ascii="Microsoft JhengHei Light" w:eastAsia="Microsoft JhengHei Light" w:hAnsi="Microsoft JhengHei Light"/>
          <w:b/>
          <w:bCs/>
        </w:rPr>
        <w:t xml:space="preserve">: </w:t>
      </w:r>
      <w:r>
        <w:rPr>
          <w:rFonts w:ascii="Microsoft JhengHei Light" w:eastAsia="Microsoft JhengHei Light" w:hAnsi="Microsoft JhengHei Light"/>
        </w:rPr>
        <w:t>A</w:t>
      </w:r>
      <w:r w:rsidRPr="009B4D57">
        <w:rPr>
          <w:rFonts w:ascii="Microsoft JhengHei Light" w:eastAsia="Microsoft JhengHei Light" w:hAnsi="Microsoft JhengHei Light"/>
        </w:rPr>
        <w:t xml:space="preserve"> </w:t>
      </w:r>
      <w:r w:rsidRPr="009B4D57">
        <w:rPr>
          <w:rFonts w:ascii="Microsoft JhengHei Light" w:eastAsia="Microsoft JhengHei Light" w:hAnsi="Microsoft JhengHei Light"/>
          <w:b/>
          <w:bCs/>
        </w:rPr>
        <w:t>SuiteScript 2.1 User Event</w:t>
      </w:r>
      <w:r w:rsidRPr="009B4D57">
        <w:rPr>
          <w:rFonts w:ascii="Microsoft JhengHei Light" w:eastAsia="Microsoft JhengHei Light" w:hAnsi="Microsoft JhengHei Light"/>
        </w:rPr>
        <w:t xml:space="preserve"> that runs </w:t>
      </w:r>
      <w:r w:rsidRPr="009B4D57">
        <w:rPr>
          <w:rFonts w:ascii="Microsoft JhengHei Light" w:eastAsia="Microsoft JhengHei Light" w:hAnsi="Microsoft JhengHei Light"/>
          <w:b/>
          <w:bCs/>
        </w:rPr>
        <w:t>afterSubmit</w:t>
      </w:r>
      <w:r w:rsidRPr="009B4D57">
        <w:rPr>
          <w:rFonts w:ascii="Microsoft JhengHei Light" w:eastAsia="Microsoft JhengHei Light" w:hAnsi="Microsoft JhengHei Light"/>
        </w:rPr>
        <w:t xml:space="preserve"> and </w:t>
      </w:r>
      <w:r w:rsidRPr="009B4D57">
        <w:rPr>
          <w:rFonts w:ascii="Microsoft JhengHei Light" w:eastAsia="Microsoft JhengHei Light" w:hAnsi="Microsoft JhengHei Light"/>
          <w:b/>
          <w:bCs/>
        </w:rPr>
        <w:t>only on CREATE</w:t>
      </w:r>
      <w:r w:rsidRPr="009B4D57">
        <w:rPr>
          <w:rFonts w:ascii="Microsoft JhengHei Light" w:eastAsia="Microsoft JhengHei Light" w:hAnsi="Microsoft JhengHei Light"/>
        </w:rPr>
        <w:t xml:space="preserve"> of a </w:t>
      </w:r>
      <w:r w:rsidRPr="009B4D57">
        <w:rPr>
          <w:rFonts w:ascii="Microsoft JhengHei Light" w:eastAsia="Microsoft JhengHei Light" w:hAnsi="Microsoft JhengHei Light"/>
          <w:b/>
          <w:bCs/>
        </w:rPr>
        <w:t>Sales Order</w:t>
      </w:r>
      <w:r w:rsidRPr="009B4D57">
        <w:rPr>
          <w:rFonts w:ascii="Microsoft JhengHei Light" w:eastAsia="Microsoft JhengHei Light" w:hAnsi="Microsoft JhengHei Light"/>
        </w:rPr>
        <w:t xml:space="preserve">. If the event </w:t>
      </w:r>
      <w:proofErr w:type="spellStart"/>
      <w:r w:rsidRPr="009B4D57">
        <w:rPr>
          <w:rFonts w:ascii="Microsoft JhengHei Light" w:eastAsia="Microsoft JhengHei Light" w:hAnsi="Microsoft JhengHei Light"/>
        </w:rPr>
        <w:t>isnt</w:t>
      </w:r>
      <w:proofErr w:type="spellEnd"/>
      <w:r w:rsidRPr="009B4D57">
        <w:rPr>
          <w:rFonts w:ascii="Microsoft JhengHei Light" w:eastAsia="Microsoft JhengHei Light" w:hAnsi="Microsoft JhengHei Light"/>
        </w:rPr>
        <w:t xml:space="preserve"> a create, it exits immediately.</w:t>
      </w:r>
    </w:p>
    <w:p w14:paraId="527F7D6A" w14:textId="77777777" w:rsidR="009B4D57" w:rsidRPr="009B4D57" w:rsidRDefault="009B4D57" w:rsidP="009B4D57">
      <w:pPr>
        <w:rPr>
          <w:rFonts w:ascii="Microsoft JhengHei Light" w:eastAsia="Microsoft JhengHei Light" w:hAnsi="Microsoft JhengHei Light"/>
        </w:rPr>
      </w:pPr>
      <w:r w:rsidRPr="009B4D57">
        <w:rPr>
          <w:rFonts w:ascii="Microsoft JhengHei Light" w:eastAsia="Microsoft JhengHei Light" w:hAnsi="Microsoft JhengHei Light"/>
        </w:rPr>
        <w:t>if (</w:t>
      </w:r>
      <w:proofErr w:type="gramStart"/>
      <w:r w:rsidRPr="009B4D57">
        <w:rPr>
          <w:rFonts w:ascii="Microsoft JhengHei Light" w:eastAsia="Microsoft JhengHei Light" w:hAnsi="Microsoft JhengHei Light"/>
        </w:rPr>
        <w:t>context.type !=</w:t>
      </w:r>
      <w:proofErr w:type="gramEnd"/>
      <w:r w:rsidRPr="009B4D57">
        <w:rPr>
          <w:rFonts w:ascii="Microsoft JhengHei Light" w:eastAsia="Microsoft JhengHei Light" w:hAnsi="Microsoft JhengHei Light"/>
        </w:rPr>
        <w:t xml:space="preserve">= </w:t>
      </w:r>
      <w:proofErr w:type="gramStart"/>
      <w:r w:rsidRPr="009B4D57">
        <w:rPr>
          <w:rFonts w:ascii="Microsoft JhengHei Light" w:eastAsia="Microsoft JhengHei Light" w:hAnsi="Microsoft JhengHei Light"/>
        </w:rPr>
        <w:t>context.UserEventType.CREATE</w:t>
      </w:r>
      <w:proofErr w:type="gramEnd"/>
      <w:r w:rsidRPr="009B4D57">
        <w:rPr>
          <w:rFonts w:ascii="Microsoft JhengHei Light" w:eastAsia="Microsoft JhengHei Light" w:hAnsi="Microsoft JhengHei Light"/>
        </w:rPr>
        <w:t xml:space="preserve">) </w:t>
      </w:r>
      <w:proofErr w:type="gramStart"/>
      <w:r w:rsidRPr="009B4D57">
        <w:rPr>
          <w:rFonts w:ascii="Microsoft JhengHei Light" w:eastAsia="Microsoft JhengHei Light" w:hAnsi="Microsoft JhengHei Light"/>
        </w:rPr>
        <w:t>return;</w:t>
      </w:r>
      <w:proofErr w:type="gramEnd"/>
    </w:p>
    <w:p w14:paraId="5A8E22AA" w14:textId="3FAF13BD" w:rsidR="009B4D57" w:rsidRPr="009B4D57" w:rsidRDefault="009B4D57" w:rsidP="009B4D57">
      <w:pPr>
        <w:rPr>
          <w:rFonts w:ascii="Microsoft JhengHei Light" w:eastAsia="Microsoft JhengHei Light" w:hAnsi="Microsoft JhengHei Light"/>
          <w:b/>
          <w:bCs/>
        </w:rPr>
      </w:pPr>
      <w:r w:rsidRPr="009B4D57">
        <w:rPr>
          <w:rFonts w:ascii="Microsoft JhengHei Light" w:eastAsia="Microsoft JhengHei Light" w:hAnsi="Microsoft JhengHei Light"/>
          <w:b/>
          <w:bCs/>
        </w:rPr>
        <w:t>What it loads and reads</w:t>
      </w:r>
      <w:r>
        <w:rPr>
          <w:rFonts w:ascii="Microsoft JhengHei Light" w:eastAsia="Microsoft JhengHei Light" w:hAnsi="Microsoft JhengHei Light"/>
          <w:b/>
          <w:bCs/>
        </w:rPr>
        <w:t xml:space="preserve">: </w:t>
      </w:r>
      <w:r w:rsidRPr="009B4D57">
        <w:rPr>
          <w:rFonts w:ascii="Microsoft JhengHei Light" w:eastAsia="Microsoft JhengHei Light" w:hAnsi="Microsoft JhengHei Light"/>
        </w:rPr>
        <w:t xml:space="preserve">It </w:t>
      </w:r>
      <w:r w:rsidRPr="009B4D57">
        <w:rPr>
          <w:rFonts w:ascii="Microsoft JhengHei Light" w:eastAsia="Microsoft JhengHei Light" w:hAnsi="Microsoft JhengHei Light"/>
          <w:b/>
          <w:bCs/>
        </w:rPr>
        <w:t>loads the just-created Sales Order</w:t>
      </w:r>
      <w:r w:rsidRPr="009B4D57">
        <w:rPr>
          <w:rFonts w:ascii="Microsoft JhengHei Light" w:eastAsia="Microsoft JhengHei Light" w:hAnsi="Microsoft JhengHei Light"/>
        </w:rPr>
        <w:t xml:space="preserve"> (non-dynamic mode) to safely read its fields.</w:t>
      </w:r>
      <w:r>
        <w:rPr>
          <w:rFonts w:ascii="Microsoft JhengHei Light" w:eastAsia="Microsoft JhengHei Light" w:hAnsi="Microsoft JhengHei Light"/>
          <w:b/>
          <w:bCs/>
        </w:rPr>
        <w:t xml:space="preserve"> </w:t>
      </w:r>
      <w:r w:rsidRPr="009B4D57">
        <w:rPr>
          <w:rFonts w:ascii="Microsoft JhengHei Light" w:eastAsia="Microsoft JhengHei Light" w:hAnsi="Microsoft JhengHei Light"/>
        </w:rPr>
        <w:t>It grabs a few header/line details:</w:t>
      </w:r>
    </w:p>
    <w:p w14:paraId="19D4C74D" w14:textId="77777777" w:rsidR="009B4D57" w:rsidRPr="009B4D57" w:rsidRDefault="009B4D57" w:rsidP="009B4D57">
      <w:pPr>
        <w:pStyle w:val="ListParagraph"/>
        <w:numPr>
          <w:ilvl w:val="0"/>
          <w:numId w:val="15"/>
        </w:numPr>
        <w:rPr>
          <w:rFonts w:ascii="Microsoft JhengHei Light" w:eastAsia="Microsoft JhengHei Light" w:hAnsi="Microsoft JhengHei Light"/>
        </w:rPr>
      </w:pPr>
      <w:r w:rsidRPr="009B4D57">
        <w:rPr>
          <w:rFonts w:ascii="Microsoft JhengHei Light" w:eastAsia="Microsoft JhengHei Light" w:hAnsi="Microsoft JhengHei Light"/>
          <w:b/>
          <w:bCs/>
        </w:rPr>
        <w:t>Customer</w:t>
      </w:r>
      <w:r w:rsidRPr="009B4D57">
        <w:rPr>
          <w:rFonts w:ascii="Microsoft JhengHei Light" w:eastAsia="Microsoft JhengHei Light" w:hAnsi="Microsoft JhengHei Light"/>
        </w:rPr>
        <w:t xml:space="preserve"> (entity)</w:t>
      </w:r>
    </w:p>
    <w:p w14:paraId="12EE8BE6" w14:textId="77777777" w:rsidR="009B4D57" w:rsidRPr="009B4D57" w:rsidRDefault="009B4D57" w:rsidP="009B4D57">
      <w:pPr>
        <w:pStyle w:val="ListParagraph"/>
        <w:numPr>
          <w:ilvl w:val="0"/>
          <w:numId w:val="15"/>
        </w:numPr>
        <w:rPr>
          <w:rFonts w:ascii="Microsoft JhengHei Light" w:eastAsia="Microsoft JhengHei Light" w:hAnsi="Microsoft JhengHei Light"/>
        </w:rPr>
      </w:pPr>
      <w:r w:rsidRPr="009B4D57">
        <w:rPr>
          <w:rFonts w:ascii="Microsoft JhengHei Light" w:eastAsia="Microsoft JhengHei Light" w:hAnsi="Microsoft JhengHei Light"/>
          <w:b/>
          <w:bCs/>
        </w:rPr>
        <w:t>Transaction date</w:t>
      </w:r>
      <w:r w:rsidRPr="009B4D57">
        <w:rPr>
          <w:rFonts w:ascii="Microsoft JhengHei Light" w:eastAsia="Microsoft JhengHei Light" w:hAnsi="Microsoft JhengHei Light"/>
        </w:rPr>
        <w:t xml:space="preserve"> (</w:t>
      </w:r>
      <w:proofErr w:type="spellStart"/>
      <w:r w:rsidRPr="009B4D57">
        <w:rPr>
          <w:rFonts w:ascii="Microsoft JhengHei Light" w:eastAsia="Microsoft JhengHei Light" w:hAnsi="Microsoft JhengHei Light"/>
        </w:rPr>
        <w:t>trandate</w:t>
      </w:r>
      <w:proofErr w:type="spellEnd"/>
      <w:r w:rsidRPr="009B4D57">
        <w:rPr>
          <w:rFonts w:ascii="Microsoft JhengHei Light" w:eastAsia="Microsoft JhengHei Light" w:hAnsi="Microsoft JhengHei Light"/>
        </w:rPr>
        <w:t>) – also used as a fallback “subscription start date.”</w:t>
      </w:r>
    </w:p>
    <w:p w14:paraId="6479AF80" w14:textId="77777777" w:rsidR="009B4D57" w:rsidRPr="009B4D57" w:rsidRDefault="009B4D57" w:rsidP="009B4D57">
      <w:pPr>
        <w:pStyle w:val="ListParagraph"/>
        <w:numPr>
          <w:ilvl w:val="0"/>
          <w:numId w:val="15"/>
        </w:numPr>
        <w:rPr>
          <w:rFonts w:ascii="Microsoft JhengHei Light" w:eastAsia="Microsoft JhengHei Light" w:hAnsi="Microsoft JhengHei Light"/>
        </w:rPr>
      </w:pPr>
      <w:r w:rsidRPr="009B4D57">
        <w:rPr>
          <w:rFonts w:ascii="Microsoft JhengHei Light" w:eastAsia="Microsoft JhengHei Light" w:hAnsi="Microsoft JhengHei Light"/>
          <w:b/>
          <w:bCs/>
        </w:rPr>
        <w:t>All item lines</w:t>
      </w:r>
      <w:r w:rsidRPr="009B4D57">
        <w:rPr>
          <w:rFonts w:ascii="Microsoft JhengHei Light" w:eastAsia="Microsoft JhengHei Light" w:hAnsi="Microsoft JhengHei Light"/>
        </w:rPr>
        <w:t xml:space="preserve"> and, per line:</w:t>
      </w:r>
    </w:p>
    <w:p w14:paraId="2B4E9D24" w14:textId="77777777" w:rsidR="009B4D57" w:rsidRPr="009B4D57" w:rsidRDefault="009B4D57" w:rsidP="009B4D57">
      <w:pPr>
        <w:pStyle w:val="ListParagraph"/>
        <w:numPr>
          <w:ilvl w:val="1"/>
          <w:numId w:val="15"/>
        </w:numPr>
        <w:rPr>
          <w:rFonts w:ascii="Microsoft JhengHei Light" w:eastAsia="Microsoft JhengHei Light" w:hAnsi="Microsoft JhengHei Light"/>
        </w:rPr>
      </w:pPr>
      <w:r w:rsidRPr="009B4D57">
        <w:rPr>
          <w:rFonts w:ascii="Microsoft JhengHei Light" w:eastAsia="Microsoft JhengHei Light" w:hAnsi="Microsoft JhengHei Light"/>
        </w:rPr>
        <w:t xml:space="preserve">Flag: </w:t>
      </w:r>
      <w:r w:rsidRPr="009B4D57">
        <w:rPr>
          <w:rFonts w:ascii="Microsoft JhengHei Light" w:eastAsia="Microsoft JhengHei Light" w:hAnsi="Microsoft JhengHei Light"/>
          <w:b/>
          <w:bCs/>
        </w:rPr>
        <w:t>Is Subscription?</w:t>
      </w:r>
      <w:r w:rsidRPr="009B4D57">
        <w:rPr>
          <w:rFonts w:ascii="Microsoft JhengHei Light" w:eastAsia="Microsoft JhengHei Light" w:hAnsi="Microsoft JhengHei Light"/>
        </w:rPr>
        <w:t xml:space="preserve"> (</w:t>
      </w:r>
      <w:proofErr w:type="spellStart"/>
      <w:r w:rsidRPr="009B4D57">
        <w:rPr>
          <w:rFonts w:ascii="Microsoft JhengHei Light" w:eastAsia="Microsoft JhengHei Light" w:hAnsi="Microsoft JhengHei Light"/>
        </w:rPr>
        <w:t>custcol_is_sub</w:t>
      </w:r>
      <w:proofErr w:type="spellEnd"/>
      <w:r w:rsidRPr="009B4D57">
        <w:rPr>
          <w:rFonts w:ascii="Microsoft JhengHei Light" w:eastAsia="Microsoft JhengHei Light" w:hAnsi="Microsoft JhengHei Light"/>
        </w:rPr>
        <w:t>)</w:t>
      </w:r>
    </w:p>
    <w:p w14:paraId="01EF272D" w14:textId="77777777" w:rsidR="009B4D57" w:rsidRPr="009B4D57" w:rsidRDefault="009B4D57" w:rsidP="009B4D57">
      <w:pPr>
        <w:pStyle w:val="ListParagraph"/>
        <w:numPr>
          <w:ilvl w:val="1"/>
          <w:numId w:val="15"/>
        </w:numPr>
        <w:rPr>
          <w:rFonts w:ascii="Microsoft JhengHei Light" w:eastAsia="Microsoft JhengHei Light" w:hAnsi="Microsoft JhengHei Light"/>
        </w:rPr>
      </w:pPr>
      <w:r w:rsidRPr="009B4D57">
        <w:rPr>
          <w:rFonts w:ascii="Microsoft JhengHei Light" w:eastAsia="Microsoft JhengHei Light" w:hAnsi="Microsoft JhengHei Light"/>
          <w:b/>
          <w:bCs/>
        </w:rPr>
        <w:t>Item</w:t>
      </w:r>
      <w:r w:rsidRPr="009B4D57">
        <w:rPr>
          <w:rFonts w:ascii="Microsoft JhengHei Light" w:eastAsia="Microsoft JhengHei Light" w:hAnsi="Microsoft JhengHei Light"/>
        </w:rPr>
        <w:t xml:space="preserve"> (item)</w:t>
      </w:r>
    </w:p>
    <w:p w14:paraId="4EBEAC8F" w14:textId="77777777" w:rsidR="009B4D57" w:rsidRPr="009B4D57" w:rsidRDefault="009B4D57" w:rsidP="009B4D57">
      <w:pPr>
        <w:pStyle w:val="ListParagraph"/>
        <w:numPr>
          <w:ilvl w:val="1"/>
          <w:numId w:val="15"/>
        </w:numPr>
        <w:rPr>
          <w:rFonts w:ascii="Microsoft JhengHei Light" w:eastAsia="Microsoft JhengHei Light" w:hAnsi="Microsoft JhengHei Light"/>
        </w:rPr>
      </w:pPr>
      <w:r w:rsidRPr="009B4D57">
        <w:rPr>
          <w:rFonts w:ascii="Microsoft JhengHei Light" w:eastAsia="Microsoft JhengHei Light" w:hAnsi="Microsoft JhengHei Light"/>
          <w:b/>
          <w:bCs/>
        </w:rPr>
        <w:t>Frequency</w:t>
      </w:r>
      <w:r w:rsidRPr="009B4D57">
        <w:rPr>
          <w:rFonts w:ascii="Microsoft JhengHei Light" w:eastAsia="Microsoft JhengHei Light" w:hAnsi="Microsoft JhengHei Light"/>
        </w:rPr>
        <w:t xml:space="preserve"> (</w:t>
      </w:r>
      <w:proofErr w:type="spellStart"/>
      <w:r w:rsidRPr="009B4D57">
        <w:rPr>
          <w:rFonts w:ascii="Microsoft JhengHei Light" w:eastAsia="Microsoft JhengHei Light" w:hAnsi="Microsoft JhengHei Light"/>
        </w:rPr>
        <w:t>custcol_sub_freq</w:t>
      </w:r>
      <w:proofErr w:type="spellEnd"/>
      <w:r w:rsidRPr="009B4D57">
        <w:rPr>
          <w:rFonts w:ascii="Microsoft JhengHei Light" w:eastAsia="Microsoft JhengHei Light" w:hAnsi="Microsoft JhengHei Light"/>
        </w:rPr>
        <w:t>) — an internal ID pointing to your frequency table</w:t>
      </w:r>
    </w:p>
    <w:p w14:paraId="03EEC12C" w14:textId="77777777" w:rsidR="009B4D57" w:rsidRPr="009B4D57" w:rsidRDefault="009B4D57" w:rsidP="009B4D57">
      <w:pPr>
        <w:pStyle w:val="ListParagraph"/>
        <w:numPr>
          <w:ilvl w:val="1"/>
          <w:numId w:val="15"/>
        </w:numPr>
        <w:rPr>
          <w:rFonts w:ascii="Microsoft JhengHei Light" w:eastAsia="Microsoft JhengHei Light" w:hAnsi="Microsoft JhengHei Light"/>
        </w:rPr>
      </w:pPr>
      <w:r w:rsidRPr="009B4D57">
        <w:rPr>
          <w:rFonts w:ascii="Microsoft JhengHei Light" w:eastAsia="Microsoft JhengHei Light" w:hAnsi="Microsoft JhengHei Light"/>
          <w:b/>
          <w:bCs/>
        </w:rPr>
        <w:t>Start Date</w:t>
      </w:r>
      <w:r w:rsidRPr="009B4D57">
        <w:rPr>
          <w:rFonts w:ascii="Microsoft JhengHei Light" w:eastAsia="Microsoft JhengHei Light" w:hAnsi="Microsoft JhengHei Light"/>
        </w:rPr>
        <w:t xml:space="preserve"> (</w:t>
      </w:r>
      <w:proofErr w:type="spellStart"/>
      <w:r w:rsidRPr="009B4D57">
        <w:rPr>
          <w:rFonts w:ascii="Microsoft JhengHei Light" w:eastAsia="Microsoft JhengHei Light" w:hAnsi="Microsoft JhengHei Light"/>
        </w:rPr>
        <w:t>custcol_sub_start_dt</w:t>
      </w:r>
      <w:proofErr w:type="spellEnd"/>
      <w:r w:rsidRPr="009B4D57">
        <w:rPr>
          <w:rFonts w:ascii="Microsoft JhengHei Light" w:eastAsia="Microsoft JhengHei Light" w:hAnsi="Microsoft JhengHei Light"/>
        </w:rPr>
        <w:t xml:space="preserve">) — defaults to </w:t>
      </w:r>
      <w:proofErr w:type="spellStart"/>
      <w:r w:rsidRPr="009B4D57">
        <w:rPr>
          <w:rFonts w:ascii="Microsoft JhengHei Light" w:eastAsia="Microsoft JhengHei Light" w:hAnsi="Microsoft JhengHei Light"/>
          <w:b/>
          <w:bCs/>
        </w:rPr>
        <w:t>trandate</w:t>
      </w:r>
      <w:proofErr w:type="spellEnd"/>
      <w:r w:rsidRPr="009B4D57">
        <w:rPr>
          <w:rFonts w:ascii="Microsoft JhengHei Light" w:eastAsia="Microsoft JhengHei Light" w:hAnsi="Microsoft JhengHei Light"/>
        </w:rPr>
        <w:t xml:space="preserve"> if empty</w:t>
      </w:r>
    </w:p>
    <w:p w14:paraId="79756995" w14:textId="77777777" w:rsidR="009B4D57" w:rsidRPr="009B4D57" w:rsidRDefault="009B4D57" w:rsidP="009B4D57">
      <w:pPr>
        <w:pStyle w:val="ListParagraph"/>
        <w:numPr>
          <w:ilvl w:val="1"/>
          <w:numId w:val="15"/>
        </w:numPr>
        <w:rPr>
          <w:rFonts w:ascii="Microsoft JhengHei Light" w:eastAsia="Microsoft JhengHei Light" w:hAnsi="Microsoft JhengHei Light"/>
        </w:rPr>
      </w:pPr>
      <w:r w:rsidRPr="009B4D57">
        <w:rPr>
          <w:rFonts w:ascii="Microsoft JhengHei Light" w:eastAsia="Microsoft JhengHei Light" w:hAnsi="Microsoft JhengHei Light"/>
          <w:b/>
          <w:bCs/>
        </w:rPr>
        <w:t>End Date</w:t>
      </w:r>
      <w:r w:rsidRPr="009B4D57">
        <w:rPr>
          <w:rFonts w:ascii="Microsoft JhengHei Light" w:eastAsia="Microsoft JhengHei Light" w:hAnsi="Microsoft JhengHei Light"/>
        </w:rPr>
        <w:t xml:space="preserve"> (</w:t>
      </w:r>
      <w:proofErr w:type="spellStart"/>
      <w:r w:rsidRPr="009B4D57">
        <w:rPr>
          <w:rFonts w:ascii="Microsoft JhengHei Light" w:eastAsia="Microsoft JhengHei Light" w:hAnsi="Microsoft JhengHei Light"/>
        </w:rPr>
        <w:t>custcol_sub_rnd_dt</w:t>
      </w:r>
      <w:proofErr w:type="spellEnd"/>
      <w:r w:rsidRPr="009B4D57">
        <w:rPr>
          <w:rFonts w:ascii="Microsoft JhengHei Light" w:eastAsia="Microsoft JhengHei Light" w:hAnsi="Microsoft JhengHei Light"/>
        </w:rPr>
        <w:t>)</w:t>
      </w:r>
    </w:p>
    <w:p w14:paraId="2860669A" w14:textId="77777777" w:rsidR="009B4D57" w:rsidRPr="009B4D57" w:rsidRDefault="009B4D57" w:rsidP="009B4D57">
      <w:pPr>
        <w:pStyle w:val="ListParagraph"/>
        <w:numPr>
          <w:ilvl w:val="1"/>
          <w:numId w:val="15"/>
        </w:numPr>
        <w:rPr>
          <w:rFonts w:ascii="Microsoft JhengHei Light" w:eastAsia="Microsoft JhengHei Light" w:hAnsi="Microsoft JhengHei Light"/>
        </w:rPr>
      </w:pPr>
      <w:r w:rsidRPr="009B4D57">
        <w:rPr>
          <w:rFonts w:ascii="Microsoft JhengHei Light" w:eastAsia="Microsoft JhengHei Light" w:hAnsi="Microsoft JhengHei Light"/>
          <w:b/>
          <w:bCs/>
        </w:rPr>
        <w:t>Quantity</w:t>
      </w:r>
      <w:r w:rsidRPr="009B4D57">
        <w:rPr>
          <w:rFonts w:ascii="Microsoft JhengHei Light" w:eastAsia="Microsoft JhengHei Light" w:hAnsi="Microsoft JhengHei Light"/>
        </w:rPr>
        <w:t xml:space="preserve"> (quantity)</w:t>
      </w:r>
    </w:p>
    <w:p w14:paraId="154CE3F6" w14:textId="77777777" w:rsidR="009B4D57" w:rsidRPr="009B4D57" w:rsidRDefault="009B4D57" w:rsidP="009B4D57">
      <w:pPr>
        <w:pStyle w:val="ListParagraph"/>
        <w:numPr>
          <w:ilvl w:val="1"/>
          <w:numId w:val="15"/>
        </w:numPr>
        <w:rPr>
          <w:rFonts w:ascii="Microsoft JhengHei Light" w:eastAsia="Microsoft JhengHei Light" w:hAnsi="Microsoft JhengHei Light"/>
        </w:rPr>
      </w:pPr>
      <w:r w:rsidRPr="009B4D57">
        <w:rPr>
          <w:rFonts w:ascii="Microsoft JhengHei Light" w:eastAsia="Microsoft JhengHei Light" w:hAnsi="Microsoft JhengHei Light"/>
          <w:b/>
          <w:bCs/>
        </w:rPr>
        <w:t>Rate</w:t>
      </w:r>
      <w:r w:rsidRPr="009B4D57">
        <w:rPr>
          <w:rFonts w:ascii="Microsoft JhengHei Light" w:eastAsia="Microsoft JhengHei Light" w:hAnsi="Microsoft JhengHei Light"/>
        </w:rPr>
        <w:t xml:space="preserve"> (rate)</w:t>
      </w:r>
    </w:p>
    <w:p w14:paraId="41D208D1" w14:textId="77777777" w:rsidR="009B4D57" w:rsidRPr="009B4D57" w:rsidRDefault="009B4D57" w:rsidP="009B4D57">
      <w:pPr>
        <w:pStyle w:val="ListParagraph"/>
        <w:numPr>
          <w:ilvl w:val="1"/>
          <w:numId w:val="15"/>
        </w:numPr>
        <w:rPr>
          <w:rFonts w:ascii="Microsoft JhengHei Light" w:eastAsia="Microsoft JhengHei Light" w:hAnsi="Microsoft JhengHei Light"/>
        </w:rPr>
      </w:pPr>
      <w:r w:rsidRPr="009B4D57">
        <w:rPr>
          <w:rFonts w:ascii="Microsoft JhengHei Light" w:eastAsia="Microsoft JhengHei Light" w:hAnsi="Microsoft JhengHei Light"/>
          <w:b/>
          <w:bCs/>
        </w:rPr>
        <w:t>Amount</w:t>
      </w:r>
      <w:r w:rsidRPr="009B4D57">
        <w:rPr>
          <w:rFonts w:ascii="Microsoft JhengHei Light" w:eastAsia="Microsoft JhengHei Light" w:hAnsi="Microsoft JhengHei Light"/>
        </w:rPr>
        <w:t xml:space="preserve"> (amount)</w:t>
      </w:r>
    </w:p>
    <w:p w14:paraId="0322B24C" w14:textId="77777777" w:rsidR="009B4D57" w:rsidRDefault="009B4D57" w:rsidP="009B4D57">
      <w:pPr>
        <w:rPr>
          <w:rFonts w:ascii="Microsoft JhengHei Light" w:eastAsia="Microsoft JhengHei Light" w:hAnsi="Microsoft JhengHei Light"/>
          <w:b/>
          <w:bCs/>
        </w:rPr>
      </w:pPr>
    </w:p>
    <w:p w14:paraId="3F428E0C" w14:textId="63E36E7A" w:rsidR="009B4D57" w:rsidRPr="009B4D57" w:rsidRDefault="009B4D57" w:rsidP="009B4D57">
      <w:pPr>
        <w:rPr>
          <w:rFonts w:ascii="Microsoft JhengHei Light" w:eastAsia="Microsoft JhengHei Light" w:hAnsi="Microsoft JhengHei Light"/>
          <w:b/>
          <w:bCs/>
        </w:rPr>
      </w:pPr>
      <w:r w:rsidRPr="009B4D57">
        <w:rPr>
          <w:rFonts w:ascii="Microsoft JhengHei Light" w:eastAsia="Microsoft JhengHei Light" w:hAnsi="Microsoft JhengHei Light"/>
          <w:b/>
          <w:bCs/>
        </w:rPr>
        <w:t xml:space="preserve">What it does for each </w:t>
      </w:r>
      <w:r>
        <w:rPr>
          <w:rFonts w:ascii="Microsoft JhengHei Light" w:eastAsia="Microsoft JhengHei Light" w:hAnsi="Microsoft JhengHei Light"/>
          <w:b/>
          <w:bCs/>
        </w:rPr>
        <w:t>S</w:t>
      </w:r>
      <w:r w:rsidRPr="009B4D57">
        <w:rPr>
          <w:rFonts w:ascii="Microsoft JhengHei Light" w:eastAsia="Microsoft JhengHei Light" w:hAnsi="Microsoft JhengHei Light"/>
          <w:b/>
          <w:bCs/>
        </w:rPr>
        <w:t xml:space="preserve">ubscription </w:t>
      </w:r>
      <w:r>
        <w:rPr>
          <w:rFonts w:ascii="Microsoft JhengHei Light" w:eastAsia="Microsoft JhengHei Light" w:hAnsi="Microsoft JhengHei Light"/>
          <w:b/>
          <w:bCs/>
        </w:rPr>
        <w:t>Li</w:t>
      </w:r>
      <w:r w:rsidRPr="009B4D57">
        <w:rPr>
          <w:rFonts w:ascii="Microsoft JhengHei Light" w:eastAsia="Microsoft JhengHei Light" w:hAnsi="Microsoft JhengHei Light"/>
          <w:b/>
          <w:bCs/>
        </w:rPr>
        <w:t>ne</w:t>
      </w:r>
      <w:r>
        <w:rPr>
          <w:rFonts w:ascii="Microsoft JhengHei Light" w:eastAsia="Microsoft JhengHei Light" w:hAnsi="Microsoft JhengHei Light"/>
          <w:b/>
          <w:bCs/>
        </w:rPr>
        <w:t>: Fo</w:t>
      </w:r>
      <w:r w:rsidRPr="009B4D57">
        <w:rPr>
          <w:rFonts w:ascii="Microsoft JhengHei Light" w:eastAsia="Microsoft JhengHei Light" w:hAnsi="Microsoft JhengHei Light"/>
        </w:rPr>
        <w:t xml:space="preserve">r </w:t>
      </w:r>
      <w:r w:rsidRPr="009B4D57">
        <w:rPr>
          <w:rFonts w:ascii="Microsoft JhengHei Light" w:eastAsia="Microsoft JhengHei Light" w:hAnsi="Microsoft JhengHei Light"/>
          <w:b/>
          <w:bCs/>
        </w:rPr>
        <w:t>each line</w:t>
      </w:r>
      <w:r w:rsidRPr="009B4D57">
        <w:rPr>
          <w:rFonts w:ascii="Microsoft JhengHei Light" w:eastAsia="Microsoft JhengHei Light" w:hAnsi="Microsoft JhengHei Light"/>
        </w:rPr>
        <w:t xml:space="preserve"> where </w:t>
      </w:r>
      <w:r w:rsidRPr="009B4D57">
        <w:rPr>
          <w:rFonts w:ascii="Microsoft JhengHei Light" w:eastAsia="Microsoft JhengHei Light" w:hAnsi="Microsoft JhengHei Light"/>
          <w:b/>
          <w:bCs/>
        </w:rPr>
        <w:t>Is Subscription</w:t>
      </w:r>
      <w:r w:rsidRPr="009B4D57">
        <w:rPr>
          <w:rFonts w:ascii="Microsoft JhengHei Light" w:eastAsia="Microsoft JhengHei Light" w:hAnsi="Microsoft JhengHei Light"/>
        </w:rPr>
        <w:t xml:space="preserve"> is checked:</w:t>
      </w:r>
    </w:p>
    <w:p w14:paraId="77503574" w14:textId="77777777" w:rsidR="009B4D57" w:rsidRPr="009B4D57" w:rsidRDefault="009B4D57" w:rsidP="009B4D57">
      <w:pPr>
        <w:numPr>
          <w:ilvl w:val="0"/>
          <w:numId w:val="12"/>
        </w:numPr>
        <w:tabs>
          <w:tab w:val="clear" w:pos="720"/>
          <w:tab w:val="num" w:pos="360"/>
        </w:tabs>
        <w:ind w:left="360"/>
        <w:rPr>
          <w:rFonts w:ascii="Microsoft JhengHei Light" w:eastAsia="Microsoft JhengHei Light" w:hAnsi="Microsoft JhengHei Light"/>
        </w:rPr>
      </w:pPr>
      <w:r w:rsidRPr="009B4D57">
        <w:rPr>
          <w:rFonts w:ascii="Microsoft JhengHei Light" w:eastAsia="Microsoft JhengHei Light" w:hAnsi="Microsoft JhengHei Light"/>
          <w:b/>
          <w:bCs/>
        </w:rPr>
        <w:t>Computes the next billing date</w:t>
      </w:r>
      <w:r w:rsidRPr="009B4D57">
        <w:rPr>
          <w:rFonts w:ascii="Microsoft JhengHei Light" w:eastAsia="Microsoft JhengHei Light" w:hAnsi="Microsoft JhengHei Light"/>
        </w:rPr>
        <w:t xml:space="preserve"> by calling </w:t>
      </w:r>
      <w:proofErr w:type="spellStart"/>
      <w:proofErr w:type="gramStart"/>
      <w:r w:rsidRPr="009B4D57">
        <w:rPr>
          <w:rFonts w:ascii="Microsoft JhengHei Light" w:eastAsia="Microsoft JhengHei Light" w:hAnsi="Microsoft JhengHei Light"/>
        </w:rPr>
        <w:t>library.getNextDateFromFrequency</w:t>
      </w:r>
      <w:proofErr w:type="spellEnd"/>
      <w:proofErr w:type="gramEnd"/>
      <w:r w:rsidRPr="009B4D57">
        <w:rPr>
          <w:rFonts w:ascii="Microsoft JhengHei Light" w:eastAsia="Microsoft JhengHei Light" w:hAnsi="Microsoft JhengHei Light"/>
        </w:rPr>
        <w:t xml:space="preserve">(frequency, </w:t>
      </w:r>
      <w:proofErr w:type="spellStart"/>
      <w:r w:rsidRPr="009B4D57">
        <w:rPr>
          <w:rFonts w:ascii="Microsoft JhengHei Light" w:eastAsia="Microsoft JhengHei Light" w:hAnsi="Microsoft JhengHei Light"/>
        </w:rPr>
        <w:t>startDate</w:t>
      </w:r>
      <w:proofErr w:type="spellEnd"/>
      <w:r w:rsidRPr="009B4D57">
        <w:rPr>
          <w:rFonts w:ascii="Microsoft JhengHei Light" w:eastAsia="Microsoft JhengHei Light" w:hAnsi="Microsoft JhengHei Light"/>
        </w:rPr>
        <w:t>).</w:t>
      </w:r>
    </w:p>
    <w:p w14:paraId="5B1F8DD6" w14:textId="38571A53" w:rsidR="009B4D57" w:rsidRPr="009B4D57" w:rsidRDefault="009B4D57" w:rsidP="009B4D57">
      <w:pPr>
        <w:numPr>
          <w:ilvl w:val="0"/>
          <w:numId w:val="16"/>
        </w:numPr>
        <w:rPr>
          <w:rFonts w:ascii="Microsoft JhengHei Light" w:eastAsia="Microsoft JhengHei Light" w:hAnsi="Microsoft JhengHei Light"/>
        </w:rPr>
      </w:pPr>
      <w:r>
        <w:rPr>
          <w:rFonts w:ascii="Microsoft JhengHei Light" w:eastAsia="Microsoft JhengHei Light" w:hAnsi="Microsoft JhengHei Light"/>
        </w:rPr>
        <w:t>T</w:t>
      </w:r>
      <w:r w:rsidRPr="009B4D57">
        <w:rPr>
          <w:rFonts w:ascii="Microsoft JhengHei Light" w:eastAsia="Microsoft JhengHei Light" w:hAnsi="Microsoft JhengHei Light"/>
        </w:rPr>
        <w:t xml:space="preserve">hat helper looks up the </w:t>
      </w:r>
      <w:r w:rsidRPr="009B4D57">
        <w:rPr>
          <w:rFonts w:ascii="Microsoft JhengHei Light" w:eastAsia="Microsoft JhengHei Light" w:hAnsi="Microsoft JhengHei Light"/>
          <w:b/>
          <w:bCs/>
        </w:rPr>
        <w:t>frequency record</w:t>
      </w:r>
      <w:r w:rsidRPr="009B4D57">
        <w:rPr>
          <w:rFonts w:ascii="Microsoft JhengHei Light" w:eastAsia="Microsoft JhengHei Light" w:hAnsi="Microsoft JhengHei Light"/>
        </w:rPr>
        <w:t xml:space="preserve"> (</w:t>
      </w:r>
      <w:proofErr w:type="spellStart"/>
      <w:r w:rsidRPr="009B4D57">
        <w:rPr>
          <w:rFonts w:ascii="Microsoft JhengHei Light" w:eastAsia="Microsoft JhengHei Light" w:hAnsi="Microsoft JhengHei Light"/>
        </w:rPr>
        <w:t>customrecord_crowe_sub_freq</w:t>
      </w:r>
      <w:proofErr w:type="spellEnd"/>
      <w:r w:rsidRPr="009B4D57">
        <w:rPr>
          <w:rFonts w:ascii="Microsoft JhengHei Light" w:eastAsia="Microsoft JhengHei Light" w:hAnsi="Microsoft JhengHei Light"/>
        </w:rPr>
        <w:t xml:space="preserve">) to read </w:t>
      </w:r>
      <w:r w:rsidRPr="009B4D57">
        <w:rPr>
          <w:rFonts w:ascii="Microsoft JhengHei Light" w:eastAsia="Microsoft JhengHei Light" w:hAnsi="Microsoft JhengHei Light"/>
          <w:b/>
          <w:bCs/>
        </w:rPr>
        <w:t>“months” and “days” offsets</w:t>
      </w:r>
      <w:r w:rsidRPr="009B4D57">
        <w:rPr>
          <w:rFonts w:ascii="Microsoft JhengHei Light" w:eastAsia="Microsoft JhengHei Light" w:hAnsi="Microsoft JhengHei Light"/>
        </w:rPr>
        <w:t xml:space="preserve"> and returns </w:t>
      </w:r>
      <w:proofErr w:type="spellStart"/>
      <w:r w:rsidRPr="009B4D57">
        <w:rPr>
          <w:rFonts w:ascii="Microsoft JhengHei Light" w:eastAsia="Microsoft JhengHei Light" w:hAnsi="Microsoft JhengHei Light"/>
        </w:rPr>
        <w:t>startDate</w:t>
      </w:r>
      <w:proofErr w:type="spellEnd"/>
      <w:r w:rsidRPr="009B4D57">
        <w:rPr>
          <w:rFonts w:ascii="Microsoft JhengHei Light" w:eastAsia="Microsoft JhengHei Light" w:hAnsi="Microsoft JhengHei Light"/>
        </w:rPr>
        <w:t xml:space="preserve"> + months + days as a JavaScript Date. </w:t>
      </w:r>
    </w:p>
    <w:p w14:paraId="64913DC1" w14:textId="77777777" w:rsidR="009B4D57" w:rsidRPr="009B4D57" w:rsidRDefault="009B4D57" w:rsidP="009B4D57">
      <w:pPr>
        <w:numPr>
          <w:ilvl w:val="0"/>
          <w:numId w:val="12"/>
        </w:numPr>
        <w:tabs>
          <w:tab w:val="clear" w:pos="720"/>
          <w:tab w:val="num" w:pos="360"/>
        </w:tabs>
        <w:ind w:left="360"/>
        <w:rPr>
          <w:rFonts w:ascii="Microsoft JhengHei Light" w:eastAsia="Microsoft JhengHei Light" w:hAnsi="Microsoft JhengHei Light"/>
        </w:rPr>
      </w:pPr>
      <w:r w:rsidRPr="009B4D57">
        <w:rPr>
          <w:rFonts w:ascii="Microsoft JhengHei Light" w:eastAsia="Microsoft JhengHei Light" w:hAnsi="Microsoft JhengHei Light"/>
          <w:b/>
          <w:bCs/>
        </w:rPr>
        <w:lastRenderedPageBreak/>
        <w:t>Creates a Subscription custom record</w:t>
      </w:r>
      <w:r w:rsidRPr="009B4D57">
        <w:rPr>
          <w:rFonts w:ascii="Microsoft JhengHei Light" w:eastAsia="Microsoft JhengHei Light" w:hAnsi="Microsoft JhengHei Light"/>
        </w:rPr>
        <w:t xml:space="preserve"> (</w:t>
      </w:r>
      <w:proofErr w:type="spellStart"/>
      <w:r w:rsidRPr="009B4D57">
        <w:rPr>
          <w:rFonts w:ascii="Microsoft JhengHei Light" w:eastAsia="Microsoft JhengHei Light" w:hAnsi="Microsoft JhengHei Light"/>
        </w:rPr>
        <w:t>customrecord_crowe_subscription</w:t>
      </w:r>
      <w:proofErr w:type="spellEnd"/>
      <w:r w:rsidRPr="009B4D57">
        <w:rPr>
          <w:rFonts w:ascii="Microsoft JhengHei Light" w:eastAsia="Microsoft JhengHei Light" w:hAnsi="Microsoft JhengHei Light"/>
        </w:rPr>
        <w:t>, dynamic mode) and populates:</w:t>
      </w:r>
    </w:p>
    <w:p w14:paraId="32FB0E59" w14:textId="77777777" w:rsidR="009B4D57" w:rsidRPr="009B4D57" w:rsidRDefault="009B4D57" w:rsidP="00A075B9">
      <w:pPr>
        <w:numPr>
          <w:ilvl w:val="0"/>
          <w:numId w:val="17"/>
        </w:numPr>
        <w:rPr>
          <w:rFonts w:ascii="Microsoft JhengHei Light" w:eastAsia="Microsoft JhengHei Light" w:hAnsi="Microsoft JhengHei Light"/>
        </w:rPr>
      </w:pPr>
      <w:r w:rsidRPr="009B4D57">
        <w:rPr>
          <w:rFonts w:ascii="Microsoft JhengHei Light" w:eastAsia="Microsoft JhengHei Light" w:hAnsi="Microsoft JhengHei Light"/>
          <w:b/>
          <w:bCs/>
        </w:rPr>
        <w:t>Created From</w:t>
      </w:r>
      <w:r w:rsidRPr="009B4D57">
        <w:rPr>
          <w:rFonts w:ascii="Microsoft JhengHei Light" w:eastAsia="Microsoft JhengHei Light" w:hAnsi="Microsoft JhengHei Light"/>
        </w:rPr>
        <w:t xml:space="preserve"> sales order (</w:t>
      </w:r>
      <w:proofErr w:type="spellStart"/>
      <w:r w:rsidRPr="009B4D57">
        <w:rPr>
          <w:rFonts w:ascii="Microsoft JhengHei Light" w:eastAsia="Microsoft JhengHei Light" w:hAnsi="Microsoft JhengHei Light"/>
        </w:rPr>
        <w:t>custrecord_sub_created_from</w:t>
      </w:r>
      <w:proofErr w:type="spellEnd"/>
      <w:r w:rsidRPr="009B4D57">
        <w:rPr>
          <w:rFonts w:ascii="Microsoft JhengHei Light" w:eastAsia="Microsoft JhengHei Light" w:hAnsi="Microsoft JhengHei Light"/>
        </w:rPr>
        <w:t>)</w:t>
      </w:r>
    </w:p>
    <w:p w14:paraId="6462421F" w14:textId="77777777" w:rsidR="009B4D57" w:rsidRPr="009B4D57" w:rsidRDefault="009B4D57" w:rsidP="00A075B9">
      <w:pPr>
        <w:numPr>
          <w:ilvl w:val="0"/>
          <w:numId w:val="17"/>
        </w:numPr>
        <w:rPr>
          <w:rFonts w:ascii="Microsoft JhengHei Light" w:eastAsia="Microsoft JhengHei Light" w:hAnsi="Microsoft JhengHei Light"/>
        </w:rPr>
      </w:pPr>
      <w:r w:rsidRPr="009B4D57">
        <w:rPr>
          <w:rFonts w:ascii="Microsoft JhengHei Light" w:eastAsia="Microsoft JhengHei Light" w:hAnsi="Microsoft JhengHei Light"/>
          <w:b/>
          <w:bCs/>
        </w:rPr>
        <w:t>Item</w:t>
      </w:r>
      <w:r w:rsidRPr="009B4D57">
        <w:rPr>
          <w:rFonts w:ascii="Microsoft JhengHei Light" w:eastAsia="Microsoft JhengHei Light" w:hAnsi="Microsoft JhengHei Light"/>
        </w:rPr>
        <w:t xml:space="preserve"> (</w:t>
      </w:r>
      <w:proofErr w:type="spellStart"/>
      <w:r w:rsidRPr="009B4D57">
        <w:rPr>
          <w:rFonts w:ascii="Microsoft JhengHei Light" w:eastAsia="Microsoft JhengHei Light" w:hAnsi="Microsoft JhengHei Light"/>
        </w:rPr>
        <w:t>custrecordsub_item</w:t>
      </w:r>
      <w:proofErr w:type="spellEnd"/>
      <w:r w:rsidRPr="009B4D57">
        <w:rPr>
          <w:rFonts w:ascii="Microsoft JhengHei Light" w:eastAsia="Microsoft JhengHei Light" w:hAnsi="Microsoft JhengHei Light"/>
        </w:rPr>
        <w:t>)</w:t>
      </w:r>
    </w:p>
    <w:p w14:paraId="288F9EA4" w14:textId="77777777" w:rsidR="009B4D57" w:rsidRPr="009B4D57" w:rsidRDefault="009B4D57" w:rsidP="00A075B9">
      <w:pPr>
        <w:numPr>
          <w:ilvl w:val="0"/>
          <w:numId w:val="17"/>
        </w:numPr>
        <w:rPr>
          <w:rFonts w:ascii="Microsoft JhengHei Light" w:eastAsia="Microsoft JhengHei Light" w:hAnsi="Microsoft JhengHei Light"/>
        </w:rPr>
      </w:pPr>
      <w:r w:rsidRPr="009B4D57">
        <w:rPr>
          <w:rFonts w:ascii="Microsoft JhengHei Light" w:eastAsia="Microsoft JhengHei Light" w:hAnsi="Microsoft JhengHei Light"/>
          <w:b/>
          <w:bCs/>
        </w:rPr>
        <w:t>Frequency</w:t>
      </w:r>
      <w:r w:rsidRPr="009B4D57">
        <w:rPr>
          <w:rFonts w:ascii="Microsoft JhengHei Light" w:eastAsia="Microsoft JhengHei Light" w:hAnsi="Microsoft JhengHei Light"/>
        </w:rPr>
        <w:t xml:space="preserve"> (</w:t>
      </w:r>
      <w:proofErr w:type="spellStart"/>
      <w:r w:rsidRPr="009B4D57">
        <w:rPr>
          <w:rFonts w:ascii="Microsoft JhengHei Light" w:eastAsia="Microsoft JhengHei Light" w:hAnsi="Microsoft JhengHei Light"/>
        </w:rPr>
        <w:t>custrecord_sub_frequency</w:t>
      </w:r>
      <w:proofErr w:type="spellEnd"/>
      <w:r w:rsidRPr="009B4D57">
        <w:rPr>
          <w:rFonts w:ascii="Microsoft JhengHei Light" w:eastAsia="Microsoft JhengHei Light" w:hAnsi="Microsoft JhengHei Light"/>
        </w:rPr>
        <w:t>)</w:t>
      </w:r>
    </w:p>
    <w:p w14:paraId="28C5CB54" w14:textId="77777777" w:rsidR="009B4D57" w:rsidRPr="009B4D57" w:rsidRDefault="009B4D57" w:rsidP="00A075B9">
      <w:pPr>
        <w:numPr>
          <w:ilvl w:val="0"/>
          <w:numId w:val="17"/>
        </w:numPr>
        <w:rPr>
          <w:rFonts w:ascii="Microsoft JhengHei Light" w:eastAsia="Microsoft JhengHei Light" w:hAnsi="Microsoft JhengHei Light"/>
        </w:rPr>
      </w:pPr>
      <w:r w:rsidRPr="009B4D57">
        <w:rPr>
          <w:rFonts w:ascii="Microsoft JhengHei Light" w:eastAsia="Microsoft JhengHei Light" w:hAnsi="Microsoft JhengHei Light"/>
          <w:b/>
          <w:bCs/>
        </w:rPr>
        <w:t>Customer</w:t>
      </w:r>
      <w:r w:rsidRPr="009B4D57">
        <w:rPr>
          <w:rFonts w:ascii="Microsoft JhengHei Light" w:eastAsia="Microsoft JhengHei Light" w:hAnsi="Microsoft JhengHei Light"/>
        </w:rPr>
        <w:t xml:space="preserve"> (</w:t>
      </w:r>
      <w:proofErr w:type="spellStart"/>
      <w:r w:rsidRPr="009B4D57">
        <w:rPr>
          <w:rFonts w:ascii="Microsoft JhengHei Light" w:eastAsia="Microsoft JhengHei Light" w:hAnsi="Microsoft JhengHei Light"/>
        </w:rPr>
        <w:t>custrecord_sub_cust</w:t>
      </w:r>
      <w:proofErr w:type="spellEnd"/>
      <w:r w:rsidRPr="009B4D57">
        <w:rPr>
          <w:rFonts w:ascii="Microsoft JhengHei Light" w:eastAsia="Microsoft JhengHei Light" w:hAnsi="Microsoft JhengHei Light"/>
        </w:rPr>
        <w:t>)</w:t>
      </w:r>
    </w:p>
    <w:p w14:paraId="47160F83" w14:textId="77777777" w:rsidR="009B4D57" w:rsidRPr="009B4D57" w:rsidRDefault="009B4D57" w:rsidP="00A075B9">
      <w:pPr>
        <w:numPr>
          <w:ilvl w:val="0"/>
          <w:numId w:val="17"/>
        </w:numPr>
        <w:rPr>
          <w:rFonts w:ascii="Microsoft JhengHei Light" w:eastAsia="Microsoft JhengHei Light" w:hAnsi="Microsoft JhengHei Light"/>
        </w:rPr>
      </w:pPr>
      <w:r w:rsidRPr="009B4D57">
        <w:rPr>
          <w:rFonts w:ascii="Microsoft JhengHei Light" w:eastAsia="Microsoft JhengHei Light" w:hAnsi="Microsoft JhengHei Light"/>
          <w:b/>
          <w:bCs/>
        </w:rPr>
        <w:t>Start Date</w:t>
      </w:r>
      <w:r w:rsidRPr="009B4D57">
        <w:rPr>
          <w:rFonts w:ascii="Microsoft JhengHei Light" w:eastAsia="Microsoft JhengHei Light" w:hAnsi="Microsoft JhengHei Light"/>
        </w:rPr>
        <w:t xml:space="preserve"> (</w:t>
      </w:r>
      <w:proofErr w:type="spellStart"/>
      <w:r w:rsidRPr="009B4D57">
        <w:rPr>
          <w:rFonts w:ascii="Microsoft JhengHei Light" w:eastAsia="Microsoft JhengHei Light" w:hAnsi="Microsoft JhengHei Light"/>
        </w:rPr>
        <w:t>custrecord_sub_start_dt</w:t>
      </w:r>
      <w:proofErr w:type="spellEnd"/>
      <w:r w:rsidRPr="009B4D57">
        <w:rPr>
          <w:rFonts w:ascii="Microsoft JhengHei Light" w:eastAsia="Microsoft JhengHei Light" w:hAnsi="Microsoft JhengHei Light"/>
        </w:rPr>
        <w:t>)</w:t>
      </w:r>
    </w:p>
    <w:p w14:paraId="345DDEB2" w14:textId="77777777" w:rsidR="009B4D57" w:rsidRPr="009B4D57" w:rsidRDefault="009B4D57" w:rsidP="00A075B9">
      <w:pPr>
        <w:numPr>
          <w:ilvl w:val="0"/>
          <w:numId w:val="17"/>
        </w:numPr>
        <w:rPr>
          <w:rFonts w:ascii="Microsoft JhengHei Light" w:eastAsia="Microsoft JhengHei Light" w:hAnsi="Microsoft JhengHei Light"/>
        </w:rPr>
      </w:pPr>
      <w:r w:rsidRPr="009B4D57">
        <w:rPr>
          <w:rFonts w:ascii="Microsoft JhengHei Light" w:eastAsia="Microsoft JhengHei Light" w:hAnsi="Microsoft JhengHei Light"/>
          <w:b/>
          <w:bCs/>
        </w:rPr>
        <w:t>End Date</w:t>
      </w:r>
      <w:r w:rsidRPr="009B4D57">
        <w:rPr>
          <w:rFonts w:ascii="Microsoft JhengHei Light" w:eastAsia="Microsoft JhengHei Light" w:hAnsi="Microsoft JhengHei Light"/>
        </w:rPr>
        <w:t xml:space="preserve"> (</w:t>
      </w:r>
      <w:proofErr w:type="spellStart"/>
      <w:r w:rsidRPr="009B4D57">
        <w:rPr>
          <w:rFonts w:ascii="Microsoft JhengHei Light" w:eastAsia="Microsoft JhengHei Light" w:hAnsi="Microsoft JhengHei Light"/>
        </w:rPr>
        <w:t>custrecord_sub_end_dt</w:t>
      </w:r>
      <w:proofErr w:type="spellEnd"/>
      <w:r w:rsidRPr="009B4D57">
        <w:rPr>
          <w:rFonts w:ascii="Microsoft JhengHei Light" w:eastAsia="Microsoft JhengHei Light" w:hAnsi="Microsoft JhengHei Light"/>
        </w:rPr>
        <w:t>)</w:t>
      </w:r>
    </w:p>
    <w:p w14:paraId="10351ECB" w14:textId="77777777" w:rsidR="009B4D57" w:rsidRPr="009B4D57" w:rsidRDefault="009B4D57" w:rsidP="00A075B9">
      <w:pPr>
        <w:numPr>
          <w:ilvl w:val="0"/>
          <w:numId w:val="17"/>
        </w:numPr>
        <w:rPr>
          <w:rFonts w:ascii="Microsoft JhengHei Light" w:eastAsia="Microsoft JhengHei Light" w:hAnsi="Microsoft JhengHei Light"/>
        </w:rPr>
      </w:pPr>
      <w:r w:rsidRPr="009B4D57">
        <w:rPr>
          <w:rFonts w:ascii="Microsoft JhengHei Light" w:eastAsia="Microsoft JhengHei Light" w:hAnsi="Microsoft JhengHei Light"/>
          <w:b/>
          <w:bCs/>
        </w:rPr>
        <w:t>Rate</w:t>
      </w:r>
      <w:r w:rsidRPr="009B4D57">
        <w:rPr>
          <w:rFonts w:ascii="Microsoft JhengHei Light" w:eastAsia="Microsoft JhengHei Light" w:hAnsi="Microsoft JhengHei Light"/>
        </w:rPr>
        <w:t xml:space="preserve"> (</w:t>
      </w:r>
      <w:proofErr w:type="spellStart"/>
      <w:r w:rsidRPr="009B4D57">
        <w:rPr>
          <w:rFonts w:ascii="Microsoft JhengHei Light" w:eastAsia="Microsoft JhengHei Light" w:hAnsi="Microsoft JhengHei Light"/>
        </w:rPr>
        <w:t>custrecord_sub_rate</w:t>
      </w:r>
      <w:proofErr w:type="spellEnd"/>
      <w:r w:rsidRPr="009B4D57">
        <w:rPr>
          <w:rFonts w:ascii="Microsoft JhengHei Light" w:eastAsia="Microsoft JhengHei Light" w:hAnsi="Microsoft JhengHei Light"/>
        </w:rPr>
        <w:t>)</w:t>
      </w:r>
    </w:p>
    <w:p w14:paraId="60EB1A33" w14:textId="77777777" w:rsidR="009B4D57" w:rsidRPr="009B4D57" w:rsidRDefault="009B4D57" w:rsidP="00A075B9">
      <w:pPr>
        <w:numPr>
          <w:ilvl w:val="0"/>
          <w:numId w:val="17"/>
        </w:numPr>
        <w:rPr>
          <w:rFonts w:ascii="Microsoft JhengHei Light" w:eastAsia="Microsoft JhengHei Light" w:hAnsi="Microsoft JhengHei Light"/>
        </w:rPr>
      </w:pPr>
      <w:r w:rsidRPr="009B4D57">
        <w:rPr>
          <w:rFonts w:ascii="Microsoft JhengHei Light" w:eastAsia="Microsoft JhengHei Light" w:hAnsi="Microsoft JhengHei Light"/>
          <w:b/>
          <w:bCs/>
        </w:rPr>
        <w:t>Quantity</w:t>
      </w:r>
      <w:r w:rsidRPr="009B4D57">
        <w:rPr>
          <w:rFonts w:ascii="Microsoft JhengHei Light" w:eastAsia="Microsoft JhengHei Light" w:hAnsi="Microsoft JhengHei Light"/>
        </w:rPr>
        <w:t xml:space="preserve"> (</w:t>
      </w:r>
      <w:proofErr w:type="spellStart"/>
      <w:r w:rsidRPr="009B4D57">
        <w:rPr>
          <w:rFonts w:ascii="Microsoft JhengHei Light" w:eastAsia="Microsoft JhengHei Light" w:hAnsi="Microsoft JhengHei Light"/>
        </w:rPr>
        <w:t>custrecord_sub_qty</w:t>
      </w:r>
      <w:proofErr w:type="spellEnd"/>
      <w:r w:rsidRPr="009B4D57">
        <w:rPr>
          <w:rFonts w:ascii="Microsoft JhengHei Light" w:eastAsia="Microsoft JhengHei Light" w:hAnsi="Microsoft JhengHei Light"/>
        </w:rPr>
        <w:t>)</w:t>
      </w:r>
    </w:p>
    <w:p w14:paraId="3659092B" w14:textId="77777777" w:rsidR="009B4D57" w:rsidRPr="009B4D57" w:rsidRDefault="009B4D57" w:rsidP="00A075B9">
      <w:pPr>
        <w:numPr>
          <w:ilvl w:val="0"/>
          <w:numId w:val="17"/>
        </w:numPr>
        <w:rPr>
          <w:rFonts w:ascii="Microsoft JhengHei Light" w:eastAsia="Microsoft JhengHei Light" w:hAnsi="Microsoft JhengHei Light"/>
        </w:rPr>
      </w:pPr>
      <w:r w:rsidRPr="009B4D57">
        <w:rPr>
          <w:rFonts w:ascii="Microsoft JhengHei Light" w:eastAsia="Microsoft JhengHei Light" w:hAnsi="Microsoft JhengHei Light"/>
          <w:b/>
          <w:bCs/>
        </w:rPr>
        <w:t>Amount</w:t>
      </w:r>
      <w:r w:rsidRPr="009B4D57">
        <w:rPr>
          <w:rFonts w:ascii="Microsoft JhengHei Light" w:eastAsia="Microsoft JhengHei Light" w:hAnsi="Microsoft JhengHei Light"/>
        </w:rPr>
        <w:t xml:space="preserve"> (</w:t>
      </w:r>
      <w:proofErr w:type="spellStart"/>
      <w:r w:rsidRPr="009B4D57">
        <w:rPr>
          <w:rFonts w:ascii="Microsoft JhengHei Light" w:eastAsia="Microsoft JhengHei Light" w:hAnsi="Microsoft JhengHei Light"/>
        </w:rPr>
        <w:t>custrecord_sub_amt</w:t>
      </w:r>
      <w:proofErr w:type="spellEnd"/>
      <w:r w:rsidRPr="009B4D57">
        <w:rPr>
          <w:rFonts w:ascii="Microsoft JhengHei Light" w:eastAsia="Microsoft JhengHei Light" w:hAnsi="Microsoft JhengHei Light"/>
        </w:rPr>
        <w:t>)</w:t>
      </w:r>
    </w:p>
    <w:p w14:paraId="10C18D04" w14:textId="77777777" w:rsidR="009B4D57" w:rsidRPr="009B4D57" w:rsidRDefault="009B4D57" w:rsidP="00A075B9">
      <w:pPr>
        <w:numPr>
          <w:ilvl w:val="0"/>
          <w:numId w:val="17"/>
        </w:numPr>
        <w:rPr>
          <w:rFonts w:ascii="Microsoft JhengHei Light" w:eastAsia="Microsoft JhengHei Light" w:hAnsi="Microsoft JhengHei Light"/>
        </w:rPr>
      </w:pPr>
      <w:r w:rsidRPr="009B4D57">
        <w:rPr>
          <w:rFonts w:ascii="Microsoft JhengHei Light" w:eastAsia="Microsoft JhengHei Light" w:hAnsi="Microsoft JhengHei Light"/>
          <w:b/>
          <w:bCs/>
        </w:rPr>
        <w:t>Status</w:t>
      </w:r>
      <w:r w:rsidRPr="009B4D57">
        <w:rPr>
          <w:rFonts w:ascii="Microsoft JhengHei Light" w:eastAsia="Microsoft JhengHei Light" w:hAnsi="Microsoft JhengHei Light"/>
        </w:rPr>
        <w:t xml:space="preserve"> (</w:t>
      </w:r>
      <w:proofErr w:type="spellStart"/>
      <w:r w:rsidRPr="009B4D57">
        <w:rPr>
          <w:rFonts w:ascii="Microsoft JhengHei Light" w:eastAsia="Microsoft JhengHei Light" w:hAnsi="Microsoft JhengHei Light"/>
        </w:rPr>
        <w:t>custrecord_sub_status</w:t>
      </w:r>
      <w:proofErr w:type="spellEnd"/>
      <w:r w:rsidRPr="009B4D57">
        <w:rPr>
          <w:rFonts w:ascii="Microsoft JhengHei Light" w:eastAsia="Microsoft JhengHei Light" w:hAnsi="Microsoft JhengHei Light"/>
        </w:rPr>
        <w:t xml:space="preserve"> = 1) — presumably your “Active”</w:t>
      </w:r>
      <w:proofErr w:type="gramStart"/>
      <w:r w:rsidRPr="009B4D57">
        <w:rPr>
          <w:rFonts w:ascii="Microsoft JhengHei Light" w:eastAsia="Microsoft JhengHei Light" w:hAnsi="Microsoft JhengHei Light"/>
        </w:rPr>
        <w:t>/“</w:t>
      </w:r>
      <w:proofErr w:type="gramEnd"/>
      <w:r w:rsidRPr="009B4D57">
        <w:rPr>
          <w:rFonts w:ascii="Microsoft JhengHei Light" w:eastAsia="Microsoft JhengHei Light" w:hAnsi="Microsoft JhengHei Light"/>
        </w:rPr>
        <w:t>Open” status list value</w:t>
      </w:r>
    </w:p>
    <w:p w14:paraId="6C4B967C" w14:textId="77777777" w:rsidR="009B4D57" w:rsidRPr="009B4D57" w:rsidRDefault="009B4D57" w:rsidP="00A075B9">
      <w:pPr>
        <w:numPr>
          <w:ilvl w:val="0"/>
          <w:numId w:val="17"/>
        </w:numPr>
        <w:rPr>
          <w:rFonts w:ascii="Microsoft JhengHei Light" w:eastAsia="Microsoft JhengHei Light" w:hAnsi="Microsoft JhengHei Light"/>
        </w:rPr>
      </w:pPr>
      <w:r w:rsidRPr="009B4D57">
        <w:rPr>
          <w:rFonts w:ascii="Microsoft JhengHei Light" w:eastAsia="Microsoft JhengHei Light" w:hAnsi="Microsoft JhengHei Light"/>
          <w:b/>
          <w:bCs/>
        </w:rPr>
        <w:t>Next Date</w:t>
      </w:r>
      <w:r w:rsidRPr="009B4D57">
        <w:rPr>
          <w:rFonts w:ascii="Microsoft JhengHei Light" w:eastAsia="Microsoft JhengHei Light" w:hAnsi="Microsoft JhengHei Light"/>
        </w:rPr>
        <w:t xml:space="preserve"> (</w:t>
      </w:r>
      <w:proofErr w:type="spellStart"/>
      <w:r w:rsidRPr="009B4D57">
        <w:rPr>
          <w:rFonts w:ascii="Microsoft JhengHei Light" w:eastAsia="Microsoft JhengHei Light" w:hAnsi="Microsoft JhengHei Light"/>
        </w:rPr>
        <w:t>custrecord_sub_next_dt</w:t>
      </w:r>
      <w:proofErr w:type="spellEnd"/>
      <w:r w:rsidRPr="009B4D57">
        <w:rPr>
          <w:rFonts w:ascii="Microsoft JhengHei Light" w:eastAsia="Microsoft JhengHei Light" w:hAnsi="Microsoft JhengHei Light"/>
        </w:rPr>
        <w:t xml:space="preserve">) — </w:t>
      </w:r>
      <w:r w:rsidRPr="009B4D57">
        <w:rPr>
          <w:rFonts w:ascii="Microsoft JhengHei Light" w:eastAsia="Microsoft JhengHei Light" w:hAnsi="Microsoft JhengHei Light"/>
          <w:b/>
          <w:bCs/>
        </w:rPr>
        <w:t>only if</w:t>
      </w:r>
      <w:r w:rsidRPr="009B4D57">
        <w:rPr>
          <w:rFonts w:ascii="Microsoft JhengHei Light" w:eastAsia="Microsoft JhengHei Light" w:hAnsi="Microsoft JhengHei Light"/>
        </w:rPr>
        <w:t xml:space="preserve"> the helper returned a date</w:t>
      </w:r>
    </w:p>
    <w:p w14:paraId="2AD9108E" w14:textId="77777777" w:rsidR="009B4D57" w:rsidRPr="009B4D57" w:rsidRDefault="009B4D57" w:rsidP="009B4D57">
      <w:pPr>
        <w:numPr>
          <w:ilvl w:val="0"/>
          <w:numId w:val="12"/>
        </w:numPr>
        <w:tabs>
          <w:tab w:val="clear" w:pos="720"/>
          <w:tab w:val="num" w:pos="360"/>
        </w:tabs>
        <w:ind w:left="360"/>
        <w:rPr>
          <w:rFonts w:ascii="Microsoft JhengHei Light" w:eastAsia="Microsoft JhengHei Light" w:hAnsi="Microsoft JhengHei Light"/>
        </w:rPr>
      </w:pPr>
      <w:r w:rsidRPr="009B4D57">
        <w:rPr>
          <w:rFonts w:ascii="Microsoft JhengHei Light" w:eastAsia="Microsoft JhengHei Light" w:hAnsi="Microsoft JhengHei Light"/>
          <w:b/>
          <w:bCs/>
        </w:rPr>
        <w:t>Saves</w:t>
      </w:r>
      <w:r w:rsidRPr="009B4D57">
        <w:rPr>
          <w:rFonts w:ascii="Microsoft JhengHei Light" w:eastAsia="Microsoft JhengHei Light" w:hAnsi="Microsoft JhengHei Light"/>
        </w:rPr>
        <w:t xml:space="preserve"> the subscription record and </w:t>
      </w:r>
      <w:r w:rsidRPr="009B4D57">
        <w:rPr>
          <w:rFonts w:ascii="Microsoft JhengHei Light" w:eastAsia="Microsoft JhengHei Light" w:hAnsi="Microsoft JhengHei Light"/>
          <w:b/>
          <w:bCs/>
        </w:rPr>
        <w:t>logs</w:t>
      </w:r>
      <w:r w:rsidRPr="009B4D57">
        <w:rPr>
          <w:rFonts w:ascii="Microsoft JhengHei Light" w:eastAsia="Microsoft JhengHei Light" w:hAnsi="Microsoft JhengHei Light"/>
        </w:rPr>
        <w:t xml:space="preserve"> the created ID.</w:t>
      </w:r>
    </w:p>
    <w:p w14:paraId="65EF762C" w14:textId="77777777" w:rsidR="00A075B9" w:rsidRDefault="00A075B9" w:rsidP="009B4D57">
      <w:pPr>
        <w:rPr>
          <w:rFonts w:ascii="Microsoft JhengHei Light" w:eastAsia="Microsoft JhengHei Light" w:hAnsi="Microsoft JhengHei Light"/>
          <w:b/>
          <w:bCs/>
        </w:rPr>
      </w:pPr>
    </w:p>
    <w:p w14:paraId="645CD4A7" w14:textId="7115A1DC" w:rsidR="009B4D57" w:rsidRPr="009B4D57" w:rsidRDefault="009B4D57" w:rsidP="009B4D57">
      <w:pPr>
        <w:rPr>
          <w:rFonts w:ascii="Microsoft JhengHei Light" w:eastAsia="Microsoft JhengHei Light" w:hAnsi="Microsoft JhengHei Light"/>
          <w:b/>
          <w:bCs/>
        </w:rPr>
      </w:pPr>
      <w:r w:rsidRPr="009B4D57">
        <w:rPr>
          <w:rFonts w:ascii="Microsoft JhengHei Light" w:eastAsia="Microsoft JhengHei Light" w:hAnsi="Microsoft JhengHei Light"/>
          <w:b/>
          <w:bCs/>
        </w:rPr>
        <w:t>Logging &amp; error handling</w:t>
      </w:r>
    </w:p>
    <w:p w14:paraId="5856E5EE" w14:textId="77777777" w:rsidR="009B4D57" w:rsidRPr="009B4D57" w:rsidRDefault="009B4D57" w:rsidP="009B4D57">
      <w:pPr>
        <w:numPr>
          <w:ilvl w:val="0"/>
          <w:numId w:val="13"/>
        </w:numPr>
        <w:rPr>
          <w:rFonts w:ascii="Microsoft JhengHei Light" w:eastAsia="Microsoft JhengHei Light" w:hAnsi="Microsoft JhengHei Light"/>
        </w:rPr>
      </w:pPr>
      <w:r w:rsidRPr="009B4D57">
        <w:rPr>
          <w:rFonts w:ascii="Microsoft JhengHei Light" w:eastAsia="Microsoft JhengHei Light" w:hAnsi="Microsoft JhengHei Light"/>
        </w:rPr>
        <w:t xml:space="preserve">Logs the computed </w:t>
      </w:r>
      <w:r w:rsidRPr="009B4D57">
        <w:rPr>
          <w:rFonts w:ascii="Microsoft JhengHei Light" w:eastAsia="Microsoft JhengHei Light" w:hAnsi="Microsoft JhengHei Light"/>
          <w:b/>
          <w:bCs/>
        </w:rPr>
        <w:t>Next Date</w:t>
      </w:r>
      <w:r w:rsidRPr="009B4D57">
        <w:rPr>
          <w:rFonts w:ascii="Microsoft JhengHei Light" w:eastAsia="Microsoft JhengHei Light" w:hAnsi="Microsoft JhengHei Light"/>
        </w:rPr>
        <w:t xml:space="preserve"> and the </w:t>
      </w:r>
      <w:r w:rsidRPr="009B4D57">
        <w:rPr>
          <w:rFonts w:ascii="Microsoft JhengHei Light" w:eastAsia="Microsoft JhengHei Light" w:hAnsi="Microsoft JhengHei Light"/>
          <w:b/>
          <w:bCs/>
        </w:rPr>
        <w:t>new Subscription ID</w:t>
      </w:r>
      <w:r w:rsidRPr="009B4D57">
        <w:rPr>
          <w:rFonts w:ascii="Microsoft JhengHei Light" w:eastAsia="Microsoft JhengHei Light" w:hAnsi="Microsoft JhengHei Light"/>
        </w:rPr>
        <w:t xml:space="preserve"> for visibility.</w:t>
      </w:r>
    </w:p>
    <w:p w14:paraId="33212617" w14:textId="2DC4D4FF" w:rsidR="00A55860" w:rsidRPr="007B43C1" w:rsidRDefault="009B4D57" w:rsidP="00A075B9">
      <w:pPr>
        <w:numPr>
          <w:ilvl w:val="0"/>
          <w:numId w:val="13"/>
        </w:numPr>
        <w:rPr>
          <w:rFonts w:ascii="Microsoft JhengHei Light" w:eastAsia="Microsoft JhengHei Light" w:hAnsi="Microsoft JhengHei Light"/>
        </w:rPr>
      </w:pPr>
      <w:r w:rsidRPr="009B4D57">
        <w:rPr>
          <w:rFonts w:ascii="Microsoft JhengHei Light" w:eastAsia="Microsoft JhengHei Light" w:hAnsi="Microsoft JhengHei Light"/>
        </w:rPr>
        <w:t>Wraps everything in a try/catch; any failure is logged as Error in afterSubmit - Pan06.</w:t>
      </w:r>
    </w:p>
    <w:p w14:paraId="39FBEF32" w14:textId="350C4789" w:rsidR="00A075B9" w:rsidRPr="009B4D57" w:rsidRDefault="00A075B9" w:rsidP="00A075B9">
      <w:pPr>
        <w:pStyle w:val="Heading2"/>
        <w:rPr>
          <w:rFonts w:ascii="Microsoft JhengHei Light" w:eastAsia="Microsoft JhengHei Light" w:hAnsi="Microsoft JhengHei Light"/>
        </w:rPr>
      </w:pPr>
      <w:r>
        <w:rPr>
          <w:rFonts w:ascii="Microsoft JhengHei Light" w:eastAsia="Microsoft JhengHei Light" w:hAnsi="Microsoft JhengHei Light"/>
        </w:rPr>
        <w:lastRenderedPageBreak/>
        <w:t xml:space="preserve">5.2 </w:t>
      </w:r>
      <w:r w:rsidR="00AE5682" w:rsidRPr="00AE5682">
        <w:rPr>
          <w:rFonts w:ascii="Microsoft JhengHei Light" w:eastAsia="Microsoft JhengHei Light" w:hAnsi="Microsoft JhengHei Light"/>
        </w:rPr>
        <w:t xml:space="preserve">Map/Reduce </w:t>
      </w:r>
      <w:proofErr w:type="gramStart"/>
      <w:r w:rsidR="00AE5682">
        <w:rPr>
          <w:rFonts w:ascii="Microsoft JhengHei Light" w:eastAsia="Microsoft JhengHei Light" w:hAnsi="Microsoft JhengHei Light"/>
        </w:rPr>
        <w:t>S</w:t>
      </w:r>
      <w:r w:rsidR="00AE5682" w:rsidRPr="00AE5682">
        <w:rPr>
          <w:rFonts w:ascii="Microsoft JhengHei Light" w:eastAsia="Microsoft JhengHei Light" w:hAnsi="Microsoft JhengHei Light"/>
        </w:rPr>
        <w:t>crip</w:t>
      </w:r>
      <w:r w:rsidR="00AE5682">
        <w:rPr>
          <w:rFonts w:ascii="Microsoft JhengHei Light" w:eastAsia="Microsoft JhengHei Light" w:hAnsi="Microsoft JhengHei Light"/>
        </w:rPr>
        <w:t>t(</w:t>
      </w:r>
      <w:proofErr w:type="gramEnd"/>
      <w:r w:rsidR="00AE5682" w:rsidRPr="00AE5682">
        <w:rPr>
          <w:rFonts w:ascii="Microsoft JhengHei Light" w:eastAsia="Microsoft JhengHei Light" w:hAnsi="Microsoft JhengHei Light"/>
        </w:rPr>
        <w:t>CSS MR create_invoice.js</w:t>
      </w:r>
      <w:r w:rsidR="00AE5682">
        <w:rPr>
          <w:rFonts w:ascii="Microsoft JhengHei Light" w:eastAsia="Microsoft JhengHei Light" w:hAnsi="Microsoft JhengHei Light"/>
        </w:rPr>
        <w:t>)</w:t>
      </w:r>
    </w:p>
    <w:p w14:paraId="0E76009C" w14:textId="0D2B7441" w:rsidR="00A075B9" w:rsidRPr="00BF1A00" w:rsidRDefault="007B43C1" w:rsidP="00A075B9">
      <w:pPr>
        <w:rPr>
          <w:rFonts w:ascii="Microsoft JhengHei Light" w:eastAsia="Microsoft JhengHei Light" w:hAnsi="Microsoft JhengHei Light"/>
          <w:b/>
          <w:bCs/>
          <w:color w:val="000000" w:themeColor="text1"/>
        </w:rPr>
      </w:pPr>
      <w:r w:rsidRPr="007B43C1">
        <w:rPr>
          <w:rFonts w:ascii="Microsoft JhengHei Light" w:eastAsia="Microsoft JhengHei Light" w:hAnsi="Microsoft JhengHei Light"/>
          <w:color w:val="000000" w:themeColor="text1"/>
        </w:rPr>
        <w:t xml:space="preserve">Bills due, active subscription records by creating a </w:t>
      </w:r>
      <w:r w:rsidRPr="007B43C1">
        <w:rPr>
          <w:rFonts w:ascii="Microsoft JhengHei Light" w:eastAsia="Microsoft JhengHei Light" w:hAnsi="Microsoft JhengHei Light"/>
          <w:b/>
          <w:bCs/>
          <w:color w:val="000000" w:themeColor="text1"/>
        </w:rPr>
        <w:t>standalone Invoice from the Customer</w:t>
      </w:r>
      <w:r w:rsidRPr="007B43C1">
        <w:rPr>
          <w:rFonts w:ascii="Microsoft JhengHei Light" w:eastAsia="Microsoft JhengHei Light" w:hAnsi="Microsoft JhengHei Light"/>
          <w:color w:val="000000" w:themeColor="text1"/>
        </w:rPr>
        <w:t xml:space="preserve"> (Customer → Invoice transform). It now </w:t>
      </w:r>
      <w:r w:rsidRPr="007B43C1">
        <w:rPr>
          <w:rFonts w:ascii="Microsoft JhengHei Light" w:eastAsia="Microsoft JhengHei Light" w:hAnsi="Microsoft JhengHei Light"/>
          <w:b/>
          <w:bCs/>
          <w:color w:val="000000" w:themeColor="text1"/>
        </w:rPr>
        <w:t xml:space="preserve">(a) Tightens input filtering, (b) </w:t>
      </w:r>
      <w:r>
        <w:rPr>
          <w:rFonts w:ascii="Microsoft JhengHei Light" w:eastAsia="Microsoft JhengHei Light" w:hAnsi="Microsoft JhengHei Light"/>
          <w:b/>
          <w:bCs/>
          <w:color w:val="000000" w:themeColor="text1"/>
        </w:rPr>
        <w:t>R</w:t>
      </w:r>
      <w:r w:rsidRPr="007B43C1">
        <w:rPr>
          <w:rFonts w:ascii="Microsoft JhengHei Light" w:eastAsia="Microsoft JhengHei Light" w:hAnsi="Microsoft JhengHei Light"/>
          <w:b/>
          <w:bCs/>
          <w:color w:val="000000" w:themeColor="text1"/>
        </w:rPr>
        <w:t xml:space="preserve">e-queries matching subscription lines for the specific Customer/SO/Next Date, (c) </w:t>
      </w:r>
      <w:r>
        <w:rPr>
          <w:rFonts w:ascii="Microsoft JhengHei Light" w:eastAsia="Microsoft JhengHei Light" w:hAnsi="Microsoft JhengHei Light"/>
          <w:b/>
          <w:bCs/>
          <w:color w:val="000000" w:themeColor="text1"/>
        </w:rPr>
        <w:t>W</w:t>
      </w:r>
      <w:r w:rsidRPr="007B43C1">
        <w:rPr>
          <w:rFonts w:ascii="Microsoft JhengHei Light" w:eastAsia="Microsoft JhengHei Light" w:hAnsi="Microsoft JhengHei Light"/>
          <w:b/>
          <w:bCs/>
          <w:color w:val="000000" w:themeColor="text1"/>
        </w:rPr>
        <w:t xml:space="preserve">rites per-line errors back to the subscription record, (d) </w:t>
      </w:r>
      <w:r>
        <w:rPr>
          <w:rFonts w:ascii="Microsoft JhengHei Light" w:eastAsia="Microsoft JhengHei Light" w:hAnsi="Microsoft JhengHei Light"/>
          <w:b/>
          <w:bCs/>
          <w:color w:val="000000" w:themeColor="text1"/>
        </w:rPr>
        <w:t>S</w:t>
      </w:r>
      <w:r w:rsidRPr="007B43C1">
        <w:rPr>
          <w:rFonts w:ascii="Microsoft JhengHei Light" w:eastAsia="Microsoft JhengHei Light" w:hAnsi="Microsoft JhengHei Light"/>
          <w:b/>
          <w:bCs/>
          <w:color w:val="000000" w:themeColor="text1"/>
        </w:rPr>
        <w:t xml:space="preserve">ets the Invoice location, and (e) </w:t>
      </w:r>
      <w:r>
        <w:rPr>
          <w:rFonts w:ascii="Microsoft JhengHei Light" w:eastAsia="Microsoft JhengHei Light" w:hAnsi="Microsoft JhengHei Light"/>
          <w:b/>
          <w:bCs/>
          <w:color w:val="000000" w:themeColor="text1"/>
        </w:rPr>
        <w:t>A</w:t>
      </w:r>
      <w:r w:rsidRPr="007B43C1">
        <w:rPr>
          <w:rFonts w:ascii="Microsoft JhengHei Light" w:eastAsia="Microsoft JhengHei Light" w:hAnsi="Microsoft JhengHei Light"/>
          <w:b/>
          <w:bCs/>
          <w:color w:val="000000" w:themeColor="text1"/>
        </w:rPr>
        <w:t>dvances subscription dates post-billing.</w:t>
      </w:r>
      <w:r w:rsidRPr="007B43C1">
        <w:rPr>
          <w:rFonts w:ascii="Microsoft JhengHei Light" w:eastAsia="Microsoft JhengHei Light" w:hAnsi="Microsoft JhengHei Light"/>
          <w:b/>
          <w:bCs/>
          <w:color w:val="000000" w:themeColor="text1"/>
        </w:rPr>
        <w:br/>
      </w:r>
      <w:r>
        <w:rPr>
          <w:rFonts w:ascii="Microsoft JhengHei Light" w:eastAsia="Microsoft JhengHei Light" w:hAnsi="Microsoft JhengHei Light"/>
          <w:color w:val="000000" w:themeColor="text1"/>
        </w:rPr>
        <w:br/>
      </w:r>
      <w:proofErr w:type="spellStart"/>
      <w:proofErr w:type="gramStart"/>
      <w:r w:rsidR="00A075B9" w:rsidRPr="00BF1A00">
        <w:rPr>
          <w:rFonts w:ascii="Microsoft JhengHei Light" w:eastAsia="Microsoft JhengHei Light" w:hAnsi="Microsoft JhengHei Light"/>
          <w:b/>
          <w:bCs/>
          <w:color w:val="000000" w:themeColor="text1"/>
        </w:rPr>
        <w:t>getInputData</w:t>
      </w:r>
      <w:proofErr w:type="spellEnd"/>
      <w:r w:rsidR="00A075B9" w:rsidRPr="00BF1A00">
        <w:rPr>
          <w:rFonts w:ascii="Microsoft JhengHei Light" w:eastAsia="Microsoft JhengHei Light" w:hAnsi="Microsoft JhengHei Light"/>
          <w:b/>
          <w:bCs/>
          <w:color w:val="000000" w:themeColor="text1"/>
        </w:rPr>
        <w:t>(</w:t>
      </w:r>
      <w:proofErr w:type="gramEnd"/>
      <w:r w:rsidR="00A075B9" w:rsidRPr="00BF1A00">
        <w:rPr>
          <w:rFonts w:ascii="Microsoft JhengHei Light" w:eastAsia="Microsoft JhengHei Light" w:hAnsi="Microsoft JhengHei Light"/>
          <w:b/>
          <w:bCs/>
          <w:color w:val="000000" w:themeColor="text1"/>
        </w:rPr>
        <w:t>)</w:t>
      </w:r>
    </w:p>
    <w:p w14:paraId="461B2620" w14:textId="15060E01" w:rsidR="007B43C1" w:rsidRPr="007B43C1" w:rsidRDefault="007B43C1" w:rsidP="007B43C1">
      <w:pPr>
        <w:numPr>
          <w:ilvl w:val="0"/>
          <w:numId w:val="34"/>
        </w:numPr>
        <w:rPr>
          <w:rFonts w:ascii="Microsoft JhengHei Light" w:eastAsia="Microsoft JhengHei Light" w:hAnsi="Microsoft JhengHei Light"/>
          <w:b/>
          <w:bCs/>
          <w:color w:val="000000" w:themeColor="text1"/>
        </w:rPr>
      </w:pPr>
      <w:r w:rsidRPr="007B43C1">
        <w:rPr>
          <w:rFonts w:ascii="Microsoft JhengHei Light" w:eastAsia="Microsoft JhengHei Light" w:hAnsi="Microsoft JhengHei Light"/>
          <w:b/>
          <w:bCs/>
          <w:color w:val="000000" w:themeColor="text1"/>
        </w:rPr>
        <w:t xml:space="preserve">Search target &amp; filters: </w:t>
      </w:r>
      <w:proofErr w:type="spellStart"/>
      <w:r w:rsidRPr="007B43C1">
        <w:rPr>
          <w:rFonts w:ascii="Microsoft JhengHei Light" w:eastAsia="Microsoft JhengHei Light" w:hAnsi="Microsoft JhengHei Light"/>
          <w:b/>
          <w:bCs/>
          <w:color w:val="000000" w:themeColor="text1"/>
        </w:rPr>
        <w:t>customrecord_crowe_subscription</w:t>
      </w:r>
      <w:proofErr w:type="spellEnd"/>
      <w:r w:rsidRPr="007B43C1">
        <w:rPr>
          <w:rFonts w:ascii="Microsoft JhengHei Light" w:eastAsia="Microsoft JhengHei Light" w:hAnsi="Microsoft JhengHei Light"/>
          <w:b/>
          <w:bCs/>
          <w:color w:val="000000" w:themeColor="text1"/>
        </w:rPr>
        <w:t xml:space="preserve"> with:</w:t>
      </w:r>
    </w:p>
    <w:p w14:paraId="1A9278A3" w14:textId="77777777" w:rsidR="007B43C1" w:rsidRPr="007B43C1" w:rsidRDefault="007B43C1" w:rsidP="007B43C1">
      <w:pPr>
        <w:numPr>
          <w:ilvl w:val="0"/>
          <w:numId w:val="35"/>
        </w:numPr>
        <w:rPr>
          <w:rFonts w:ascii="Microsoft JhengHei Light" w:eastAsia="Microsoft JhengHei Light" w:hAnsi="Microsoft JhengHei Light"/>
          <w:color w:val="000000" w:themeColor="text1"/>
        </w:rPr>
      </w:pPr>
      <w:proofErr w:type="spellStart"/>
      <w:r w:rsidRPr="007B43C1">
        <w:rPr>
          <w:rFonts w:ascii="Microsoft JhengHei Light" w:eastAsia="Microsoft JhengHei Light" w:hAnsi="Microsoft JhengHei Light"/>
          <w:b/>
          <w:bCs/>
          <w:color w:val="000000" w:themeColor="text1"/>
        </w:rPr>
        <w:t>custrecord_sub_end_dt</w:t>
      </w:r>
      <w:proofErr w:type="spellEnd"/>
      <w:r w:rsidRPr="007B43C1">
        <w:rPr>
          <w:rFonts w:ascii="Microsoft JhengHei Light" w:eastAsia="Microsoft JhengHei Light" w:hAnsi="Microsoft JhengHei Light"/>
          <w:color w:val="000000" w:themeColor="text1"/>
        </w:rPr>
        <w:t xml:space="preserve"> </w:t>
      </w:r>
      <w:proofErr w:type="spellStart"/>
      <w:r w:rsidRPr="007B43C1">
        <w:rPr>
          <w:rFonts w:ascii="Microsoft JhengHei Light" w:eastAsia="Microsoft JhengHei Light" w:hAnsi="Microsoft JhengHei Light"/>
          <w:color w:val="000000" w:themeColor="text1"/>
        </w:rPr>
        <w:t>onorafter</w:t>
      </w:r>
      <w:proofErr w:type="spellEnd"/>
      <w:r w:rsidRPr="007B43C1">
        <w:rPr>
          <w:rFonts w:ascii="Microsoft JhengHei Light" w:eastAsia="Microsoft JhengHei Light" w:hAnsi="Microsoft JhengHei Light"/>
          <w:color w:val="000000" w:themeColor="text1"/>
        </w:rPr>
        <w:t xml:space="preserve"> today (subscription not expired)</w:t>
      </w:r>
    </w:p>
    <w:p w14:paraId="002AC4FC" w14:textId="77777777" w:rsidR="007B43C1" w:rsidRPr="007B43C1" w:rsidRDefault="007B43C1" w:rsidP="007B43C1">
      <w:pPr>
        <w:numPr>
          <w:ilvl w:val="0"/>
          <w:numId w:val="35"/>
        </w:numPr>
        <w:rPr>
          <w:rFonts w:ascii="Microsoft JhengHei Light" w:eastAsia="Microsoft JhengHei Light" w:hAnsi="Microsoft JhengHei Light"/>
          <w:color w:val="000000" w:themeColor="text1"/>
        </w:rPr>
      </w:pPr>
      <w:proofErr w:type="spellStart"/>
      <w:r w:rsidRPr="007B43C1">
        <w:rPr>
          <w:rFonts w:ascii="Microsoft JhengHei Light" w:eastAsia="Microsoft JhengHei Light" w:hAnsi="Microsoft JhengHei Light"/>
          <w:b/>
          <w:bCs/>
          <w:color w:val="000000" w:themeColor="text1"/>
        </w:rPr>
        <w:t>custrecord_sub_status</w:t>
      </w:r>
      <w:proofErr w:type="spellEnd"/>
      <w:r w:rsidRPr="007B43C1">
        <w:rPr>
          <w:rFonts w:ascii="Microsoft JhengHei Light" w:eastAsia="Microsoft JhengHei Light" w:hAnsi="Microsoft JhengHei Light"/>
          <w:color w:val="000000" w:themeColor="text1"/>
        </w:rPr>
        <w:t xml:space="preserve"> </w:t>
      </w:r>
      <w:proofErr w:type="spellStart"/>
      <w:r w:rsidRPr="007B43C1">
        <w:rPr>
          <w:rFonts w:ascii="Microsoft JhengHei Light" w:eastAsia="Microsoft JhengHei Light" w:hAnsi="Microsoft JhengHei Light"/>
          <w:color w:val="000000" w:themeColor="text1"/>
        </w:rPr>
        <w:t>anyof</w:t>
      </w:r>
      <w:proofErr w:type="spellEnd"/>
      <w:r w:rsidRPr="007B43C1">
        <w:rPr>
          <w:rFonts w:ascii="Microsoft JhengHei Light" w:eastAsia="Microsoft JhengHei Light" w:hAnsi="Microsoft JhengHei Light"/>
          <w:color w:val="000000" w:themeColor="text1"/>
        </w:rPr>
        <w:t xml:space="preserve"> 1 (Active)</w:t>
      </w:r>
    </w:p>
    <w:p w14:paraId="03D39AC4" w14:textId="77777777" w:rsidR="007B43C1" w:rsidRPr="007B43C1" w:rsidRDefault="007B43C1" w:rsidP="007B43C1">
      <w:pPr>
        <w:numPr>
          <w:ilvl w:val="0"/>
          <w:numId w:val="35"/>
        </w:numPr>
        <w:rPr>
          <w:rFonts w:ascii="Microsoft JhengHei Light" w:eastAsia="Microsoft JhengHei Light" w:hAnsi="Microsoft JhengHei Light"/>
          <w:color w:val="000000" w:themeColor="text1"/>
        </w:rPr>
      </w:pPr>
      <w:proofErr w:type="spellStart"/>
      <w:r w:rsidRPr="007B43C1">
        <w:rPr>
          <w:rFonts w:ascii="Microsoft JhengHei Light" w:eastAsia="Microsoft JhengHei Light" w:hAnsi="Microsoft JhengHei Light"/>
          <w:b/>
          <w:bCs/>
          <w:color w:val="000000" w:themeColor="text1"/>
        </w:rPr>
        <w:t>isinactive</w:t>
      </w:r>
      <w:proofErr w:type="spellEnd"/>
      <w:r w:rsidRPr="007B43C1">
        <w:rPr>
          <w:rFonts w:ascii="Microsoft JhengHei Light" w:eastAsia="Microsoft JhengHei Light" w:hAnsi="Microsoft JhengHei Light"/>
          <w:color w:val="000000" w:themeColor="text1"/>
        </w:rPr>
        <w:t xml:space="preserve"> is F</w:t>
      </w:r>
    </w:p>
    <w:p w14:paraId="67E512EA" w14:textId="46245A3F" w:rsidR="007B43C1" w:rsidRPr="007B43C1" w:rsidRDefault="007B43C1" w:rsidP="007B43C1">
      <w:pPr>
        <w:numPr>
          <w:ilvl w:val="0"/>
          <w:numId w:val="35"/>
        </w:numPr>
        <w:rPr>
          <w:rFonts w:ascii="Microsoft JhengHei Light" w:eastAsia="Microsoft JhengHei Light" w:hAnsi="Microsoft JhengHei Light"/>
          <w:color w:val="000000" w:themeColor="text1"/>
        </w:rPr>
      </w:pPr>
      <w:proofErr w:type="spellStart"/>
      <w:r w:rsidRPr="007B43C1">
        <w:rPr>
          <w:rFonts w:ascii="Microsoft JhengHei Light" w:eastAsia="Microsoft JhengHei Light" w:hAnsi="Microsoft JhengHei Light"/>
          <w:b/>
          <w:bCs/>
          <w:color w:val="000000" w:themeColor="text1"/>
        </w:rPr>
        <w:t>custrecord_sub_error</w:t>
      </w:r>
      <w:proofErr w:type="spellEnd"/>
      <w:r w:rsidRPr="007B43C1">
        <w:rPr>
          <w:rFonts w:ascii="Microsoft JhengHei Light" w:eastAsia="Microsoft JhengHei Light" w:hAnsi="Microsoft JhengHei Light"/>
          <w:b/>
          <w:bCs/>
          <w:color w:val="000000" w:themeColor="text1"/>
        </w:rPr>
        <w:t xml:space="preserve"> </w:t>
      </w:r>
      <w:proofErr w:type="spellStart"/>
      <w:r w:rsidRPr="007B43C1">
        <w:rPr>
          <w:rFonts w:ascii="Microsoft JhengHei Light" w:eastAsia="Microsoft JhengHei Light" w:hAnsi="Microsoft JhengHei Light"/>
          <w:color w:val="000000" w:themeColor="text1"/>
        </w:rPr>
        <w:t>isempty</w:t>
      </w:r>
      <w:proofErr w:type="spellEnd"/>
      <w:r w:rsidRPr="007B43C1">
        <w:rPr>
          <w:rFonts w:ascii="Microsoft JhengHei Light" w:eastAsia="Microsoft JhengHei Light" w:hAnsi="Microsoft JhengHei Light"/>
          <w:color w:val="000000" w:themeColor="text1"/>
        </w:rPr>
        <w:t xml:space="preserve"> "" </w:t>
      </w:r>
    </w:p>
    <w:p w14:paraId="5A138EAF" w14:textId="77777777" w:rsidR="007B43C1" w:rsidRPr="007B43C1" w:rsidRDefault="007B43C1" w:rsidP="007B43C1">
      <w:pPr>
        <w:numPr>
          <w:ilvl w:val="0"/>
          <w:numId w:val="35"/>
        </w:numPr>
        <w:rPr>
          <w:rFonts w:ascii="Microsoft JhengHei Light" w:eastAsia="Microsoft JhengHei Light" w:hAnsi="Microsoft JhengHei Light"/>
          <w:color w:val="000000" w:themeColor="text1"/>
        </w:rPr>
      </w:pPr>
      <w:proofErr w:type="spellStart"/>
      <w:r w:rsidRPr="007B43C1">
        <w:rPr>
          <w:rFonts w:ascii="Microsoft JhengHei Light" w:eastAsia="Microsoft JhengHei Light" w:hAnsi="Microsoft JhengHei Light"/>
          <w:b/>
          <w:bCs/>
          <w:color w:val="000000" w:themeColor="text1"/>
        </w:rPr>
        <w:t>custrecord_sub_next_dt</w:t>
      </w:r>
      <w:proofErr w:type="spellEnd"/>
      <w:r w:rsidRPr="007B43C1">
        <w:rPr>
          <w:rFonts w:ascii="Microsoft JhengHei Light" w:eastAsia="Microsoft JhengHei Light" w:hAnsi="Microsoft JhengHei Light"/>
          <w:color w:val="000000" w:themeColor="text1"/>
        </w:rPr>
        <w:t xml:space="preserve"> </w:t>
      </w:r>
      <w:proofErr w:type="spellStart"/>
      <w:r w:rsidRPr="007B43C1">
        <w:rPr>
          <w:rFonts w:ascii="Microsoft JhengHei Light" w:eastAsia="Microsoft JhengHei Light" w:hAnsi="Microsoft JhengHei Light"/>
          <w:color w:val="000000" w:themeColor="text1"/>
        </w:rPr>
        <w:t>onorbefore</w:t>
      </w:r>
      <w:proofErr w:type="spellEnd"/>
      <w:r w:rsidRPr="007B43C1">
        <w:rPr>
          <w:rFonts w:ascii="Microsoft JhengHei Light" w:eastAsia="Microsoft JhengHei Light" w:hAnsi="Microsoft JhengHei Light"/>
          <w:color w:val="000000" w:themeColor="text1"/>
        </w:rPr>
        <w:t xml:space="preserve"> today (due now)</w:t>
      </w:r>
    </w:p>
    <w:p w14:paraId="3B55A3F2" w14:textId="77777777" w:rsidR="007B43C1" w:rsidRPr="007B43C1" w:rsidRDefault="007B43C1" w:rsidP="007B43C1">
      <w:pPr>
        <w:numPr>
          <w:ilvl w:val="0"/>
          <w:numId w:val="36"/>
        </w:numPr>
        <w:rPr>
          <w:rFonts w:ascii="Microsoft JhengHei Light" w:eastAsia="Microsoft JhengHei Light" w:hAnsi="Microsoft JhengHei Light"/>
          <w:b/>
          <w:bCs/>
          <w:color w:val="000000" w:themeColor="text1"/>
        </w:rPr>
      </w:pPr>
      <w:r w:rsidRPr="007B43C1">
        <w:rPr>
          <w:rFonts w:ascii="Microsoft JhengHei Light" w:eastAsia="Microsoft JhengHei Light" w:hAnsi="Microsoft JhengHei Light"/>
          <w:b/>
          <w:bCs/>
          <w:color w:val="000000" w:themeColor="text1"/>
        </w:rPr>
        <w:t>Selected columns (enriched):</w:t>
      </w:r>
    </w:p>
    <w:p w14:paraId="5F7F429E" w14:textId="77777777" w:rsidR="007B43C1" w:rsidRPr="007B43C1" w:rsidRDefault="007B43C1" w:rsidP="007B43C1">
      <w:pPr>
        <w:numPr>
          <w:ilvl w:val="0"/>
          <w:numId w:val="37"/>
        </w:numPr>
        <w:rPr>
          <w:rFonts w:ascii="Microsoft JhengHei Light" w:eastAsia="Microsoft JhengHei Light" w:hAnsi="Microsoft JhengHei Light"/>
          <w:color w:val="000000" w:themeColor="text1"/>
        </w:rPr>
      </w:pPr>
      <w:r w:rsidRPr="007B43C1">
        <w:rPr>
          <w:rFonts w:ascii="Microsoft JhengHei Light" w:eastAsia="Microsoft JhengHei Light" w:hAnsi="Microsoft JhengHei Light"/>
          <w:color w:val="000000" w:themeColor="text1"/>
        </w:rPr>
        <w:t>Customer, Next Date, Start/End Dates, Frequency, Quantity, Amount, Rate, Created From (SO), Item, plus name/id.</w:t>
      </w:r>
    </w:p>
    <w:p w14:paraId="14CF7BDF" w14:textId="4C1818FC" w:rsidR="007B43C1" w:rsidRPr="007B43C1" w:rsidRDefault="007B43C1" w:rsidP="007B43C1">
      <w:pPr>
        <w:numPr>
          <w:ilvl w:val="0"/>
          <w:numId w:val="38"/>
        </w:numPr>
        <w:rPr>
          <w:rFonts w:ascii="Microsoft JhengHei Light" w:eastAsia="Microsoft JhengHei Light" w:hAnsi="Microsoft JhengHei Light"/>
          <w:b/>
          <w:bCs/>
          <w:color w:val="000000" w:themeColor="text1"/>
        </w:rPr>
      </w:pPr>
      <w:r w:rsidRPr="007B43C1">
        <w:rPr>
          <w:rFonts w:ascii="Microsoft JhengHei Light" w:eastAsia="Microsoft JhengHei Light" w:hAnsi="Microsoft JhengHei Light"/>
          <w:b/>
          <w:bCs/>
          <w:color w:val="000000" w:themeColor="text1"/>
        </w:rPr>
        <w:t>Grouping logic:</w:t>
      </w:r>
      <w:r w:rsidRPr="007B43C1">
        <w:rPr>
          <w:rFonts w:ascii="Microsoft JhengHei Light" w:eastAsia="Microsoft JhengHei Light" w:hAnsi="Microsoft JhengHei Light"/>
          <w:color w:val="000000" w:themeColor="text1"/>
        </w:rPr>
        <w:br/>
        <w:t xml:space="preserve">Build a composite group key </w:t>
      </w:r>
      <w:r w:rsidRPr="007B43C1">
        <w:rPr>
          <w:rFonts w:ascii="Microsoft JhengHei Light" w:eastAsia="Microsoft JhengHei Light" w:hAnsi="Microsoft JhengHei Light"/>
          <w:b/>
          <w:bCs/>
          <w:color w:val="000000" w:themeColor="text1"/>
        </w:rPr>
        <w:t xml:space="preserve">= </w:t>
      </w:r>
      <w:proofErr w:type="spellStart"/>
      <w:r w:rsidRPr="007B43C1">
        <w:rPr>
          <w:rFonts w:ascii="Microsoft JhengHei Light" w:eastAsia="Microsoft JhengHei Light" w:hAnsi="Microsoft JhengHei Light"/>
          <w:b/>
          <w:bCs/>
          <w:color w:val="000000" w:themeColor="text1"/>
        </w:rPr>
        <w:t>customerId</w:t>
      </w:r>
      <w:proofErr w:type="spellEnd"/>
      <w:r w:rsidRPr="007B43C1">
        <w:rPr>
          <w:rFonts w:ascii="Microsoft JhengHei Light" w:eastAsia="Microsoft JhengHei Light" w:hAnsi="Microsoft JhengHei Light"/>
          <w:b/>
          <w:bCs/>
          <w:color w:val="000000" w:themeColor="text1"/>
        </w:rPr>
        <w:t xml:space="preserve"> + '_' + </w:t>
      </w:r>
      <w:proofErr w:type="spellStart"/>
      <w:r w:rsidRPr="007B43C1">
        <w:rPr>
          <w:rFonts w:ascii="Microsoft JhengHei Light" w:eastAsia="Microsoft JhengHei Light" w:hAnsi="Microsoft JhengHei Light"/>
          <w:b/>
          <w:bCs/>
          <w:color w:val="000000" w:themeColor="text1"/>
        </w:rPr>
        <w:t>salesOrderId</w:t>
      </w:r>
      <w:proofErr w:type="spellEnd"/>
      <w:r w:rsidRPr="007B43C1">
        <w:rPr>
          <w:rFonts w:ascii="Microsoft JhengHei Light" w:eastAsia="Microsoft JhengHei Light" w:hAnsi="Microsoft JhengHei Light"/>
          <w:b/>
          <w:bCs/>
          <w:color w:val="000000" w:themeColor="text1"/>
        </w:rPr>
        <w:t xml:space="preserve"> + '_' + </w:t>
      </w:r>
      <w:proofErr w:type="spellStart"/>
      <w:r w:rsidRPr="007B43C1">
        <w:rPr>
          <w:rFonts w:ascii="Microsoft JhengHei Light" w:eastAsia="Microsoft JhengHei Light" w:hAnsi="Microsoft JhengHei Light"/>
          <w:b/>
          <w:bCs/>
          <w:color w:val="000000" w:themeColor="text1"/>
        </w:rPr>
        <w:t>nextDate</w:t>
      </w:r>
      <w:proofErr w:type="spellEnd"/>
      <w:r w:rsidRPr="007B43C1">
        <w:rPr>
          <w:rFonts w:ascii="Microsoft JhengHei Light" w:eastAsia="Microsoft JhengHei Light" w:hAnsi="Microsoft JhengHei Light"/>
          <w:b/>
          <w:bCs/>
          <w:color w:val="000000" w:themeColor="text1"/>
        </w:rPr>
        <w:t>.</w:t>
      </w:r>
    </w:p>
    <w:p w14:paraId="76CFDA4C" w14:textId="77777777" w:rsidR="007B43C1" w:rsidRPr="007B43C1" w:rsidRDefault="007B43C1" w:rsidP="007B43C1">
      <w:pPr>
        <w:numPr>
          <w:ilvl w:val="0"/>
          <w:numId w:val="39"/>
        </w:numPr>
        <w:rPr>
          <w:rFonts w:ascii="Microsoft JhengHei Light" w:eastAsia="Microsoft JhengHei Light" w:hAnsi="Microsoft JhengHei Light"/>
          <w:b/>
          <w:bCs/>
          <w:color w:val="000000" w:themeColor="text1"/>
        </w:rPr>
      </w:pPr>
      <w:r w:rsidRPr="007B43C1">
        <w:rPr>
          <w:rFonts w:ascii="Microsoft JhengHei Light" w:eastAsia="Microsoft JhengHei Light" w:hAnsi="Microsoft JhengHei Light"/>
          <w:b/>
          <w:bCs/>
          <w:color w:val="000000" w:themeColor="text1"/>
        </w:rPr>
        <w:t>Ensures one invoice per Customer + SO + Next Date.</w:t>
      </w:r>
    </w:p>
    <w:p w14:paraId="1EF68FF8" w14:textId="77777777" w:rsidR="007B43C1" w:rsidRPr="007B43C1" w:rsidRDefault="007B43C1" w:rsidP="007B43C1">
      <w:pPr>
        <w:numPr>
          <w:ilvl w:val="0"/>
          <w:numId w:val="40"/>
        </w:numPr>
        <w:rPr>
          <w:rFonts w:ascii="Microsoft JhengHei Light" w:eastAsia="Microsoft JhengHei Light" w:hAnsi="Microsoft JhengHei Light"/>
          <w:color w:val="000000" w:themeColor="text1"/>
        </w:rPr>
      </w:pPr>
      <w:r w:rsidRPr="007B43C1">
        <w:rPr>
          <w:rFonts w:ascii="Microsoft JhengHei Light" w:eastAsia="Microsoft JhengHei Light" w:hAnsi="Microsoft JhengHei Light"/>
          <w:b/>
          <w:bCs/>
          <w:color w:val="000000" w:themeColor="text1"/>
        </w:rPr>
        <w:t>Returned structure:</w:t>
      </w:r>
      <w:r w:rsidRPr="007B43C1">
        <w:rPr>
          <w:rFonts w:ascii="Microsoft JhengHei Light" w:eastAsia="Microsoft JhengHei Light" w:hAnsi="Microsoft JhengHei Light"/>
          <w:color w:val="000000" w:themeColor="text1"/>
        </w:rPr>
        <w:br/>
        <w:t xml:space="preserve">Array of </w:t>
      </w:r>
      <w:proofErr w:type="gramStart"/>
      <w:r w:rsidRPr="007B43C1">
        <w:rPr>
          <w:rFonts w:ascii="Microsoft JhengHei Light" w:eastAsia="Microsoft JhengHei Light" w:hAnsi="Microsoft JhengHei Light"/>
          <w:color w:val="000000" w:themeColor="text1"/>
        </w:rPr>
        <w:t>{ key</w:t>
      </w:r>
      <w:proofErr w:type="gramEnd"/>
      <w:r w:rsidRPr="007B43C1">
        <w:rPr>
          <w:rFonts w:ascii="Microsoft JhengHei Light" w:eastAsia="Microsoft JhengHei Light" w:hAnsi="Microsoft JhengHei Light"/>
          <w:color w:val="000000" w:themeColor="text1"/>
        </w:rPr>
        <w:t xml:space="preserve">, </w:t>
      </w:r>
      <w:proofErr w:type="gramStart"/>
      <w:r w:rsidRPr="007B43C1">
        <w:rPr>
          <w:rFonts w:ascii="Microsoft JhengHei Light" w:eastAsia="Microsoft JhengHei Light" w:hAnsi="Microsoft JhengHei Light"/>
          <w:color w:val="000000" w:themeColor="text1"/>
        </w:rPr>
        <w:t>values }</w:t>
      </w:r>
      <w:proofErr w:type="gramEnd"/>
      <w:r w:rsidRPr="007B43C1">
        <w:rPr>
          <w:rFonts w:ascii="Microsoft JhengHei Light" w:eastAsia="Microsoft JhengHei Light" w:hAnsi="Microsoft JhengHei Light"/>
          <w:color w:val="000000" w:themeColor="text1"/>
        </w:rPr>
        <w:t xml:space="preserve"> where values is an array of minimal subscription line payloads:</w:t>
      </w:r>
      <w:r w:rsidRPr="007B43C1">
        <w:rPr>
          <w:rFonts w:ascii="Microsoft JhengHei Light" w:eastAsia="Microsoft JhengHei Light" w:hAnsi="Microsoft JhengHei Light"/>
          <w:color w:val="000000" w:themeColor="text1"/>
        </w:rPr>
        <w:br/>
        <w:t xml:space="preserve">{ </w:t>
      </w:r>
      <w:proofErr w:type="spellStart"/>
      <w:r w:rsidRPr="007B43C1">
        <w:rPr>
          <w:rFonts w:ascii="Microsoft JhengHei Light" w:eastAsia="Microsoft JhengHei Light" w:hAnsi="Microsoft JhengHei Light"/>
          <w:color w:val="000000" w:themeColor="text1"/>
        </w:rPr>
        <w:t>subscriptionId</w:t>
      </w:r>
      <w:proofErr w:type="spellEnd"/>
      <w:r w:rsidRPr="007B43C1">
        <w:rPr>
          <w:rFonts w:ascii="Microsoft JhengHei Light" w:eastAsia="Microsoft JhengHei Light" w:hAnsi="Microsoft JhengHei Light"/>
          <w:color w:val="000000" w:themeColor="text1"/>
        </w:rPr>
        <w:t xml:space="preserve">, </w:t>
      </w:r>
      <w:proofErr w:type="spellStart"/>
      <w:r w:rsidRPr="007B43C1">
        <w:rPr>
          <w:rFonts w:ascii="Microsoft JhengHei Light" w:eastAsia="Microsoft JhengHei Light" w:hAnsi="Microsoft JhengHei Light"/>
          <w:color w:val="000000" w:themeColor="text1"/>
        </w:rPr>
        <w:t>customerId</w:t>
      </w:r>
      <w:proofErr w:type="spellEnd"/>
      <w:r w:rsidRPr="007B43C1">
        <w:rPr>
          <w:rFonts w:ascii="Microsoft JhengHei Light" w:eastAsia="Microsoft JhengHei Light" w:hAnsi="Microsoft JhengHei Light"/>
          <w:color w:val="000000" w:themeColor="text1"/>
        </w:rPr>
        <w:t xml:space="preserve">, </w:t>
      </w:r>
      <w:proofErr w:type="spellStart"/>
      <w:r w:rsidRPr="007B43C1">
        <w:rPr>
          <w:rFonts w:ascii="Microsoft JhengHei Light" w:eastAsia="Microsoft JhengHei Light" w:hAnsi="Microsoft JhengHei Light"/>
          <w:color w:val="000000" w:themeColor="text1"/>
        </w:rPr>
        <w:t>salesOrderId</w:t>
      </w:r>
      <w:proofErr w:type="spellEnd"/>
      <w:r w:rsidRPr="007B43C1">
        <w:rPr>
          <w:rFonts w:ascii="Microsoft JhengHei Light" w:eastAsia="Microsoft JhengHei Light" w:hAnsi="Microsoft JhengHei Light"/>
          <w:color w:val="000000" w:themeColor="text1"/>
        </w:rPr>
        <w:t xml:space="preserve">, </w:t>
      </w:r>
      <w:proofErr w:type="spellStart"/>
      <w:r w:rsidRPr="007B43C1">
        <w:rPr>
          <w:rFonts w:ascii="Microsoft JhengHei Light" w:eastAsia="Microsoft JhengHei Light" w:hAnsi="Microsoft JhengHei Light"/>
          <w:color w:val="000000" w:themeColor="text1"/>
        </w:rPr>
        <w:t>nextDate</w:t>
      </w:r>
      <w:proofErr w:type="spellEnd"/>
      <w:r w:rsidRPr="007B43C1">
        <w:rPr>
          <w:rFonts w:ascii="Microsoft JhengHei Light" w:eastAsia="Microsoft JhengHei Light" w:hAnsi="Microsoft JhengHei Light"/>
          <w:color w:val="000000" w:themeColor="text1"/>
        </w:rPr>
        <w:t xml:space="preserve">, </w:t>
      </w:r>
      <w:proofErr w:type="spellStart"/>
      <w:r w:rsidRPr="007B43C1">
        <w:rPr>
          <w:rFonts w:ascii="Microsoft JhengHei Light" w:eastAsia="Microsoft JhengHei Light" w:hAnsi="Microsoft JhengHei Light"/>
          <w:color w:val="000000" w:themeColor="text1"/>
        </w:rPr>
        <w:t>itemId</w:t>
      </w:r>
      <w:proofErr w:type="spellEnd"/>
      <w:r w:rsidRPr="007B43C1">
        <w:rPr>
          <w:rFonts w:ascii="Microsoft JhengHei Light" w:eastAsia="Microsoft JhengHei Light" w:hAnsi="Microsoft JhengHei Light"/>
          <w:color w:val="000000" w:themeColor="text1"/>
        </w:rPr>
        <w:t xml:space="preserve">, quantity, amount, rate, </w:t>
      </w:r>
      <w:proofErr w:type="spellStart"/>
      <w:r w:rsidRPr="007B43C1">
        <w:rPr>
          <w:rFonts w:ascii="Microsoft JhengHei Light" w:eastAsia="Microsoft JhengHei Light" w:hAnsi="Microsoft JhengHei Light"/>
          <w:color w:val="000000" w:themeColor="text1"/>
        </w:rPr>
        <w:t>frequencyId</w:t>
      </w:r>
      <w:proofErr w:type="spellEnd"/>
      <w:r w:rsidRPr="007B43C1">
        <w:rPr>
          <w:rFonts w:ascii="Microsoft JhengHei Light" w:eastAsia="Microsoft JhengHei Light" w:hAnsi="Microsoft JhengHei Light"/>
          <w:color w:val="000000" w:themeColor="text1"/>
        </w:rPr>
        <w:t xml:space="preserve">, </w:t>
      </w:r>
      <w:proofErr w:type="spellStart"/>
      <w:proofErr w:type="gramStart"/>
      <w:r w:rsidRPr="007B43C1">
        <w:rPr>
          <w:rFonts w:ascii="Microsoft JhengHei Light" w:eastAsia="Microsoft JhengHei Light" w:hAnsi="Microsoft JhengHei Light"/>
          <w:color w:val="000000" w:themeColor="text1"/>
        </w:rPr>
        <w:t>endDate</w:t>
      </w:r>
      <w:proofErr w:type="spellEnd"/>
      <w:r w:rsidRPr="007B43C1">
        <w:rPr>
          <w:rFonts w:ascii="Microsoft JhengHei Light" w:eastAsia="Microsoft JhengHei Light" w:hAnsi="Microsoft JhengHei Light"/>
          <w:color w:val="000000" w:themeColor="text1"/>
        </w:rPr>
        <w:t xml:space="preserve"> }</w:t>
      </w:r>
      <w:proofErr w:type="gramEnd"/>
      <w:r w:rsidRPr="007B43C1">
        <w:rPr>
          <w:rFonts w:ascii="Microsoft JhengHei Light" w:eastAsia="Microsoft JhengHei Light" w:hAnsi="Microsoft JhengHei Light"/>
          <w:color w:val="000000" w:themeColor="text1"/>
        </w:rPr>
        <w:t>.</w:t>
      </w:r>
    </w:p>
    <w:p w14:paraId="7BF92776" w14:textId="30069949" w:rsidR="00A075B9" w:rsidRPr="00A075B9" w:rsidRDefault="00A075B9" w:rsidP="00A075B9">
      <w:pPr>
        <w:rPr>
          <w:rFonts w:ascii="Microsoft JhengHei Light" w:eastAsia="Microsoft JhengHei Light" w:hAnsi="Microsoft JhengHei Light"/>
          <w:b/>
          <w:bCs/>
        </w:rPr>
      </w:pPr>
      <w:r w:rsidRPr="00A075B9">
        <w:rPr>
          <w:rFonts w:ascii="Microsoft JhengHei Light" w:eastAsia="Microsoft JhengHei Light" w:hAnsi="Microsoft JhengHei Light"/>
          <w:b/>
          <w:bCs/>
        </w:rPr>
        <w:lastRenderedPageBreak/>
        <w:t>map(context)</w:t>
      </w:r>
    </w:p>
    <w:p w14:paraId="05E78A0F" w14:textId="77777777" w:rsidR="007B43C1" w:rsidRPr="007B43C1" w:rsidRDefault="007B43C1" w:rsidP="007B43C1">
      <w:pPr>
        <w:numPr>
          <w:ilvl w:val="0"/>
          <w:numId w:val="41"/>
        </w:numPr>
        <w:rPr>
          <w:rFonts w:ascii="Microsoft JhengHei Light" w:eastAsia="Microsoft JhengHei Light" w:hAnsi="Microsoft JhengHei Light"/>
        </w:rPr>
      </w:pPr>
      <w:r w:rsidRPr="007B43C1">
        <w:rPr>
          <w:rFonts w:ascii="Microsoft JhengHei Light" w:eastAsia="Microsoft JhengHei Light" w:hAnsi="Microsoft JhengHei Light"/>
          <w:b/>
          <w:bCs/>
        </w:rPr>
        <w:t>Decode the group:</w:t>
      </w:r>
      <w:r w:rsidRPr="007B43C1">
        <w:rPr>
          <w:rFonts w:ascii="Microsoft JhengHei Light" w:eastAsia="Microsoft JhengHei Light" w:hAnsi="Microsoft JhengHei Light"/>
        </w:rPr>
        <w:br/>
        <w:t xml:space="preserve">Parse </w:t>
      </w:r>
      <w:proofErr w:type="spellStart"/>
      <w:r w:rsidRPr="007B43C1">
        <w:rPr>
          <w:rFonts w:ascii="Microsoft JhengHei Light" w:eastAsia="Microsoft JhengHei Light" w:hAnsi="Microsoft JhengHei Light"/>
        </w:rPr>
        <w:t>context.value</w:t>
      </w:r>
      <w:proofErr w:type="spellEnd"/>
      <w:r w:rsidRPr="007B43C1">
        <w:rPr>
          <w:rFonts w:ascii="Microsoft JhengHei Light" w:eastAsia="Microsoft JhengHei Light" w:hAnsi="Microsoft JhengHei Light"/>
        </w:rPr>
        <w:t xml:space="preserve"> → subscriptions; extract </w:t>
      </w:r>
      <w:proofErr w:type="spellStart"/>
      <w:r w:rsidRPr="007B43C1">
        <w:rPr>
          <w:rFonts w:ascii="Microsoft JhengHei Light" w:eastAsia="Microsoft JhengHei Light" w:hAnsi="Microsoft JhengHei Light"/>
        </w:rPr>
        <w:t>customerId</w:t>
      </w:r>
      <w:proofErr w:type="spellEnd"/>
      <w:r w:rsidRPr="007B43C1">
        <w:rPr>
          <w:rFonts w:ascii="Microsoft JhengHei Light" w:eastAsia="Microsoft JhengHei Light" w:hAnsi="Microsoft JhengHei Light"/>
        </w:rPr>
        <w:t xml:space="preserve">, </w:t>
      </w:r>
      <w:proofErr w:type="spellStart"/>
      <w:r w:rsidRPr="007B43C1">
        <w:rPr>
          <w:rFonts w:ascii="Microsoft JhengHei Light" w:eastAsia="Microsoft JhengHei Light" w:hAnsi="Microsoft JhengHei Light"/>
        </w:rPr>
        <w:t>salesOrderId</w:t>
      </w:r>
      <w:proofErr w:type="spellEnd"/>
      <w:r w:rsidRPr="007B43C1">
        <w:rPr>
          <w:rFonts w:ascii="Microsoft JhengHei Light" w:eastAsia="Microsoft JhengHei Light" w:hAnsi="Microsoft JhengHei Light"/>
        </w:rPr>
        <w:t xml:space="preserve">, and </w:t>
      </w:r>
      <w:proofErr w:type="spellStart"/>
      <w:r w:rsidRPr="007B43C1">
        <w:rPr>
          <w:rFonts w:ascii="Microsoft JhengHei Light" w:eastAsia="Microsoft JhengHei Light" w:hAnsi="Microsoft JhengHei Light"/>
        </w:rPr>
        <w:t>nextDate</w:t>
      </w:r>
      <w:proofErr w:type="spellEnd"/>
      <w:r w:rsidRPr="007B43C1">
        <w:rPr>
          <w:rFonts w:ascii="Microsoft JhengHei Light" w:eastAsia="Microsoft JhengHei Light" w:hAnsi="Microsoft JhengHei Light"/>
        </w:rPr>
        <w:t xml:space="preserve"> from the first element.</w:t>
      </w:r>
    </w:p>
    <w:p w14:paraId="1EA81D18" w14:textId="77777777" w:rsidR="007B43C1" w:rsidRPr="007B43C1" w:rsidRDefault="007B43C1" w:rsidP="007B43C1">
      <w:pPr>
        <w:numPr>
          <w:ilvl w:val="0"/>
          <w:numId w:val="41"/>
        </w:numPr>
        <w:rPr>
          <w:rFonts w:ascii="Microsoft JhengHei Light" w:eastAsia="Microsoft JhengHei Light" w:hAnsi="Microsoft JhengHei Light"/>
        </w:rPr>
      </w:pPr>
      <w:r w:rsidRPr="007B43C1">
        <w:rPr>
          <w:rFonts w:ascii="Microsoft JhengHei Light" w:eastAsia="Microsoft JhengHei Light" w:hAnsi="Microsoft JhengHei Light"/>
          <w:b/>
          <w:bCs/>
        </w:rPr>
        <w:t>Re-query authoritative lines for this invoice (new):</w:t>
      </w:r>
      <w:r w:rsidRPr="007B43C1">
        <w:rPr>
          <w:rFonts w:ascii="Microsoft JhengHei Light" w:eastAsia="Microsoft JhengHei Light" w:hAnsi="Microsoft JhengHei Light"/>
        </w:rPr>
        <w:br/>
        <w:t xml:space="preserve">Calls </w:t>
      </w:r>
      <w:proofErr w:type="spellStart"/>
      <w:proofErr w:type="gramStart"/>
      <w:r w:rsidRPr="007B43C1">
        <w:rPr>
          <w:rFonts w:ascii="Microsoft JhengHei Light" w:eastAsia="Microsoft JhengHei Light" w:hAnsi="Microsoft JhengHei Light"/>
          <w:b/>
          <w:bCs/>
        </w:rPr>
        <w:t>fetchSubscriptionsForGroup</w:t>
      </w:r>
      <w:proofErr w:type="spellEnd"/>
      <w:r w:rsidRPr="007B43C1">
        <w:rPr>
          <w:rFonts w:ascii="Microsoft JhengHei Light" w:eastAsia="Microsoft JhengHei Light" w:hAnsi="Microsoft JhengHei Light"/>
          <w:b/>
          <w:bCs/>
        </w:rPr>
        <w:t>(</w:t>
      </w:r>
      <w:proofErr w:type="spellStart"/>
      <w:proofErr w:type="gramEnd"/>
      <w:r w:rsidRPr="007B43C1">
        <w:rPr>
          <w:rFonts w:ascii="Microsoft JhengHei Light" w:eastAsia="Microsoft JhengHei Light" w:hAnsi="Microsoft JhengHei Light"/>
          <w:b/>
          <w:bCs/>
        </w:rPr>
        <w:t>customerId</w:t>
      </w:r>
      <w:proofErr w:type="spellEnd"/>
      <w:r w:rsidRPr="007B43C1">
        <w:rPr>
          <w:rFonts w:ascii="Microsoft JhengHei Light" w:eastAsia="Microsoft JhengHei Light" w:hAnsi="Microsoft JhengHei Light"/>
          <w:b/>
          <w:bCs/>
        </w:rPr>
        <w:t xml:space="preserve">, </w:t>
      </w:r>
      <w:proofErr w:type="spellStart"/>
      <w:r w:rsidRPr="007B43C1">
        <w:rPr>
          <w:rFonts w:ascii="Microsoft JhengHei Light" w:eastAsia="Microsoft JhengHei Light" w:hAnsi="Microsoft JhengHei Light"/>
          <w:b/>
          <w:bCs/>
        </w:rPr>
        <w:t>salesOrderId</w:t>
      </w:r>
      <w:proofErr w:type="spellEnd"/>
      <w:r w:rsidRPr="007B43C1">
        <w:rPr>
          <w:rFonts w:ascii="Microsoft JhengHei Light" w:eastAsia="Microsoft JhengHei Light" w:hAnsi="Microsoft JhengHei Light"/>
          <w:b/>
          <w:bCs/>
        </w:rPr>
        <w:t xml:space="preserve">, </w:t>
      </w:r>
      <w:proofErr w:type="spellStart"/>
      <w:r w:rsidRPr="007B43C1">
        <w:rPr>
          <w:rFonts w:ascii="Microsoft JhengHei Light" w:eastAsia="Microsoft JhengHei Light" w:hAnsi="Microsoft JhengHei Light"/>
          <w:b/>
          <w:bCs/>
        </w:rPr>
        <w:t>nextDate</w:t>
      </w:r>
      <w:proofErr w:type="spellEnd"/>
      <w:r w:rsidRPr="007B43C1">
        <w:rPr>
          <w:rFonts w:ascii="Microsoft JhengHei Light" w:eastAsia="Microsoft JhengHei Light" w:hAnsi="Microsoft JhengHei Light"/>
          <w:b/>
          <w:bCs/>
        </w:rPr>
        <w:t>)</w:t>
      </w:r>
      <w:r w:rsidRPr="007B43C1">
        <w:rPr>
          <w:rFonts w:ascii="Microsoft JhengHei Light" w:eastAsia="Microsoft JhengHei Light" w:hAnsi="Microsoft JhengHei Light"/>
        </w:rPr>
        <w:t xml:space="preserve">, which re-runs a search using </w:t>
      </w:r>
      <w:r w:rsidRPr="007B43C1">
        <w:rPr>
          <w:rFonts w:ascii="Microsoft JhengHei Light" w:eastAsia="Microsoft JhengHei Light" w:hAnsi="Microsoft JhengHei Light"/>
          <w:b/>
          <w:bCs/>
        </w:rPr>
        <w:t>the same base filters</w:t>
      </w:r>
      <w:r w:rsidRPr="007B43C1">
        <w:rPr>
          <w:rFonts w:ascii="Microsoft JhengHei Light" w:eastAsia="Microsoft JhengHei Light" w:hAnsi="Microsoft JhengHei Light"/>
        </w:rPr>
        <w:t xml:space="preserve"> plus:</w:t>
      </w:r>
    </w:p>
    <w:p w14:paraId="3270EBAD" w14:textId="77777777" w:rsidR="007B43C1" w:rsidRPr="007B43C1" w:rsidRDefault="007B43C1" w:rsidP="007B43C1">
      <w:pPr>
        <w:numPr>
          <w:ilvl w:val="0"/>
          <w:numId w:val="42"/>
        </w:numPr>
        <w:rPr>
          <w:rFonts w:ascii="Microsoft JhengHei Light" w:eastAsia="Microsoft JhengHei Light" w:hAnsi="Microsoft JhengHei Light"/>
        </w:rPr>
      </w:pPr>
      <w:proofErr w:type="spellStart"/>
      <w:r w:rsidRPr="007B43C1">
        <w:rPr>
          <w:rFonts w:ascii="Microsoft JhengHei Light" w:eastAsia="Microsoft JhengHei Light" w:hAnsi="Microsoft JhengHei Light"/>
        </w:rPr>
        <w:t>custrecord_sub_created_from</w:t>
      </w:r>
      <w:proofErr w:type="spellEnd"/>
      <w:r w:rsidRPr="007B43C1">
        <w:rPr>
          <w:rFonts w:ascii="Microsoft JhengHei Light" w:eastAsia="Microsoft JhengHei Light" w:hAnsi="Microsoft JhengHei Light"/>
        </w:rPr>
        <w:t xml:space="preserve"> </w:t>
      </w:r>
      <w:r w:rsidRPr="007B43C1">
        <w:rPr>
          <w:rFonts w:ascii="Microsoft JhengHei Light" w:eastAsia="Microsoft JhengHei Light" w:hAnsi="Microsoft JhengHei Light"/>
          <w:b/>
          <w:bCs/>
        </w:rPr>
        <w:t>is</w:t>
      </w:r>
      <w:r w:rsidRPr="007B43C1">
        <w:rPr>
          <w:rFonts w:ascii="Microsoft JhengHei Light" w:eastAsia="Microsoft JhengHei Light" w:hAnsi="Microsoft JhengHei Light"/>
        </w:rPr>
        <w:t xml:space="preserve"> </w:t>
      </w:r>
      <w:proofErr w:type="spellStart"/>
      <w:r w:rsidRPr="007B43C1">
        <w:rPr>
          <w:rFonts w:ascii="Microsoft JhengHei Light" w:eastAsia="Microsoft JhengHei Light" w:hAnsi="Microsoft JhengHei Light"/>
        </w:rPr>
        <w:t>salesOrderId</w:t>
      </w:r>
      <w:proofErr w:type="spellEnd"/>
    </w:p>
    <w:p w14:paraId="310E0A0A" w14:textId="77777777" w:rsidR="007B43C1" w:rsidRPr="007B43C1" w:rsidRDefault="007B43C1" w:rsidP="007B43C1">
      <w:pPr>
        <w:numPr>
          <w:ilvl w:val="0"/>
          <w:numId w:val="42"/>
        </w:numPr>
        <w:rPr>
          <w:rFonts w:ascii="Microsoft JhengHei Light" w:eastAsia="Microsoft JhengHei Light" w:hAnsi="Microsoft JhengHei Light"/>
        </w:rPr>
      </w:pPr>
      <w:proofErr w:type="spellStart"/>
      <w:r w:rsidRPr="007B43C1">
        <w:rPr>
          <w:rFonts w:ascii="Microsoft JhengHei Light" w:eastAsia="Microsoft JhengHei Light" w:hAnsi="Microsoft JhengHei Light"/>
        </w:rPr>
        <w:t>custrecord_sub_cust</w:t>
      </w:r>
      <w:proofErr w:type="spellEnd"/>
      <w:r w:rsidRPr="007B43C1">
        <w:rPr>
          <w:rFonts w:ascii="Microsoft JhengHei Light" w:eastAsia="Microsoft JhengHei Light" w:hAnsi="Microsoft JhengHei Light"/>
        </w:rPr>
        <w:t xml:space="preserve"> </w:t>
      </w:r>
      <w:r w:rsidRPr="007B43C1">
        <w:rPr>
          <w:rFonts w:ascii="Microsoft JhengHei Light" w:eastAsia="Microsoft JhengHei Light" w:hAnsi="Microsoft JhengHei Light"/>
          <w:b/>
          <w:bCs/>
        </w:rPr>
        <w:t>is</w:t>
      </w:r>
      <w:r w:rsidRPr="007B43C1">
        <w:rPr>
          <w:rFonts w:ascii="Microsoft JhengHei Light" w:eastAsia="Microsoft JhengHei Light" w:hAnsi="Microsoft JhengHei Light"/>
        </w:rPr>
        <w:t xml:space="preserve"> </w:t>
      </w:r>
      <w:proofErr w:type="spellStart"/>
      <w:r w:rsidRPr="007B43C1">
        <w:rPr>
          <w:rFonts w:ascii="Microsoft JhengHei Light" w:eastAsia="Microsoft JhengHei Light" w:hAnsi="Microsoft JhengHei Light"/>
        </w:rPr>
        <w:t>customerId</w:t>
      </w:r>
      <w:proofErr w:type="spellEnd"/>
    </w:p>
    <w:p w14:paraId="02A3F256" w14:textId="77777777" w:rsidR="007B43C1" w:rsidRDefault="007B43C1" w:rsidP="007B43C1">
      <w:pPr>
        <w:numPr>
          <w:ilvl w:val="0"/>
          <w:numId w:val="42"/>
        </w:numPr>
        <w:rPr>
          <w:rFonts w:ascii="Microsoft JhengHei Light" w:eastAsia="Microsoft JhengHei Light" w:hAnsi="Microsoft JhengHei Light"/>
        </w:rPr>
      </w:pPr>
      <w:proofErr w:type="spellStart"/>
      <w:r w:rsidRPr="007B43C1">
        <w:rPr>
          <w:rFonts w:ascii="Microsoft JhengHei Light" w:eastAsia="Microsoft JhengHei Light" w:hAnsi="Microsoft JhengHei Light"/>
        </w:rPr>
        <w:t>custrecord_sub_next_dt</w:t>
      </w:r>
      <w:proofErr w:type="spellEnd"/>
      <w:r w:rsidRPr="007B43C1">
        <w:rPr>
          <w:rFonts w:ascii="Microsoft JhengHei Light" w:eastAsia="Microsoft JhengHei Light" w:hAnsi="Microsoft JhengHei Light"/>
        </w:rPr>
        <w:t xml:space="preserve"> </w:t>
      </w:r>
      <w:r w:rsidRPr="007B43C1">
        <w:rPr>
          <w:rFonts w:ascii="Microsoft JhengHei Light" w:eastAsia="Microsoft JhengHei Light" w:hAnsi="Microsoft JhengHei Light"/>
          <w:b/>
          <w:bCs/>
        </w:rPr>
        <w:t>on</w:t>
      </w:r>
      <w:r w:rsidRPr="007B43C1">
        <w:rPr>
          <w:rFonts w:ascii="Microsoft JhengHei Light" w:eastAsia="Microsoft JhengHei Light" w:hAnsi="Microsoft JhengHei Light"/>
        </w:rPr>
        <w:t xml:space="preserve"> </w:t>
      </w:r>
      <w:proofErr w:type="spellStart"/>
      <w:r w:rsidRPr="007B43C1">
        <w:rPr>
          <w:rFonts w:ascii="Microsoft JhengHei Light" w:eastAsia="Microsoft JhengHei Light" w:hAnsi="Microsoft JhengHei Light"/>
        </w:rPr>
        <w:t>nextDate</w:t>
      </w:r>
      <w:proofErr w:type="spellEnd"/>
      <w:r w:rsidRPr="007B43C1">
        <w:rPr>
          <w:rFonts w:ascii="Microsoft JhengHei Light" w:eastAsia="Microsoft JhengHei Light" w:hAnsi="Microsoft JhengHei Light"/>
        </w:rPr>
        <w:br/>
        <w:t xml:space="preserve">This guarantees only the subscriptions intended for </w:t>
      </w:r>
      <w:r w:rsidRPr="007B43C1">
        <w:rPr>
          <w:rFonts w:ascii="Microsoft JhengHei Light" w:eastAsia="Microsoft JhengHei Light" w:hAnsi="Microsoft JhengHei Light"/>
          <w:b/>
          <w:bCs/>
        </w:rPr>
        <w:t>this</w:t>
      </w:r>
      <w:r w:rsidRPr="007B43C1">
        <w:rPr>
          <w:rFonts w:ascii="Microsoft JhengHei Light" w:eastAsia="Microsoft JhengHei Light" w:hAnsi="Microsoft JhengHei Light"/>
        </w:rPr>
        <w:t xml:space="preserve"> invoice are used.</w:t>
      </w:r>
    </w:p>
    <w:p w14:paraId="05BCC90F" w14:textId="4ABABD79" w:rsidR="008A2ADA" w:rsidRPr="008A2ADA" w:rsidRDefault="008A2ADA" w:rsidP="008A2ADA">
      <w:pPr>
        <w:ind w:left="360"/>
        <w:rPr>
          <w:rFonts w:ascii="Microsoft JhengHei Light" w:eastAsia="Microsoft JhengHei Light" w:hAnsi="Microsoft JhengHei Light"/>
          <w:b/>
          <w:bCs/>
        </w:rPr>
      </w:pPr>
      <w:proofErr w:type="spellStart"/>
      <w:proofErr w:type="gramStart"/>
      <w:r w:rsidRPr="008A2ADA">
        <w:rPr>
          <w:rFonts w:ascii="Microsoft JhengHei Light" w:eastAsia="Microsoft JhengHei Light" w:hAnsi="Microsoft JhengHei Light"/>
          <w:b/>
          <w:bCs/>
        </w:rPr>
        <w:t>fetchSubscriptionsForGroup</w:t>
      </w:r>
      <w:proofErr w:type="spellEnd"/>
      <w:r w:rsidRPr="008A2ADA">
        <w:rPr>
          <w:rFonts w:ascii="Microsoft JhengHei Light" w:eastAsia="Microsoft JhengHei Light" w:hAnsi="Microsoft JhengHei Light"/>
          <w:b/>
          <w:bCs/>
        </w:rPr>
        <w:t>(</w:t>
      </w:r>
      <w:proofErr w:type="gramEnd"/>
      <w:r w:rsidRPr="008A2ADA">
        <w:rPr>
          <w:rFonts w:ascii="Microsoft JhengHei Light" w:eastAsia="Microsoft JhengHei Light" w:hAnsi="Microsoft JhengHei Light"/>
          <w:b/>
          <w:bCs/>
        </w:rPr>
        <w:t xml:space="preserve">) — How the </w:t>
      </w:r>
      <w:r>
        <w:rPr>
          <w:rFonts w:ascii="Microsoft JhengHei Light" w:eastAsia="Microsoft JhengHei Light" w:hAnsi="Microsoft JhengHei Light"/>
          <w:b/>
          <w:bCs/>
        </w:rPr>
        <w:t>D</w:t>
      </w:r>
      <w:r w:rsidRPr="008A2ADA">
        <w:rPr>
          <w:rFonts w:ascii="Microsoft JhengHei Light" w:eastAsia="Microsoft JhengHei Light" w:hAnsi="Microsoft JhengHei Light"/>
          <w:b/>
          <w:bCs/>
        </w:rPr>
        <w:t xml:space="preserve">etail </w:t>
      </w:r>
      <w:r>
        <w:rPr>
          <w:rFonts w:ascii="Microsoft JhengHei Light" w:eastAsia="Microsoft JhengHei Light" w:hAnsi="Microsoft JhengHei Light"/>
          <w:b/>
          <w:bCs/>
        </w:rPr>
        <w:t>L</w:t>
      </w:r>
      <w:r w:rsidRPr="008A2ADA">
        <w:rPr>
          <w:rFonts w:ascii="Microsoft JhengHei Light" w:eastAsia="Microsoft JhengHei Light" w:hAnsi="Microsoft JhengHei Light"/>
          <w:b/>
          <w:bCs/>
        </w:rPr>
        <w:t xml:space="preserve">ines are </w:t>
      </w:r>
      <w:r>
        <w:rPr>
          <w:rFonts w:ascii="Microsoft JhengHei Light" w:eastAsia="Microsoft JhengHei Light" w:hAnsi="Microsoft JhengHei Light"/>
          <w:b/>
          <w:bCs/>
        </w:rPr>
        <w:t>G</w:t>
      </w:r>
      <w:r w:rsidRPr="008A2ADA">
        <w:rPr>
          <w:rFonts w:ascii="Microsoft JhengHei Light" w:eastAsia="Microsoft JhengHei Light" w:hAnsi="Microsoft JhengHei Light"/>
          <w:b/>
          <w:bCs/>
        </w:rPr>
        <w:t>athered</w:t>
      </w:r>
      <w:r>
        <w:rPr>
          <w:rFonts w:ascii="Microsoft JhengHei Light" w:eastAsia="Microsoft JhengHei Light" w:hAnsi="Microsoft JhengHei Light"/>
          <w:b/>
          <w:bCs/>
        </w:rPr>
        <w:t>?</w:t>
      </w:r>
    </w:p>
    <w:p w14:paraId="367A0603" w14:textId="77777777" w:rsidR="008A2ADA" w:rsidRPr="008A2ADA" w:rsidRDefault="008A2ADA" w:rsidP="008A2ADA">
      <w:pPr>
        <w:numPr>
          <w:ilvl w:val="0"/>
          <w:numId w:val="49"/>
        </w:numPr>
        <w:rPr>
          <w:rFonts w:ascii="Microsoft JhengHei Light" w:eastAsia="Microsoft JhengHei Light" w:hAnsi="Microsoft JhengHei Light"/>
        </w:rPr>
      </w:pPr>
      <w:r w:rsidRPr="008A2ADA">
        <w:rPr>
          <w:rFonts w:ascii="Microsoft JhengHei Light" w:eastAsia="Microsoft JhengHei Light" w:hAnsi="Microsoft JhengHei Light"/>
        </w:rPr>
        <w:t xml:space="preserve">Repeats the </w:t>
      </w:r>
      <w:r w:rsidRPr="008A2ADA">
        <w:rPr>
          <w:rFonts w:ascii="Microsoft JhengHei Light" w:eastAsia="Microsoft JhengHei Light" w:hAnsi="Microsoft JhengHei Light"/>
          <w:b/>
          <w:bCs/>
        </w:rPr>
        <w:t>base filters</w:t>
      </w:r>
      <w:r w:rsidRPr="008A2ADA">
        <w:rPr>
          <w:rFonts w:ascii="Microsoft JhengHei Light" w:eastAsia="Microsoft JhengHei Light" w:hAnsi="Microsoft JhengHei Light"/>
        </w:rPr>
        <w:t xml:space="preserve"> (End Date ≥ today, Status = Active (1), not inactive, empty error, Next Date constraint)</w:t>
      </w:r>
    </w:p>
    <w:p w14:paraId="02457876" w14:textId="0A629B25" w:rsidR="008A2ADA" w:rsidRPr="008A2ADA" w:rsidRDefault="008A2ADA" w:rsidP="008A2ADA">
      <w:pPr>
        <w:numPr>
          <w:ilvl w:val="0"/>
          <w:numId w:val="49"/>
        </w:numPr>
        <w:rPr>
          <w:rFonts w:ascii="Microsoft JhengHei Light" w:eastAsia="Microsoft JhengHei Light" w:hAnsi="Microsoft JhengHei Light"/>
        </w:rPr>
      </w:pPr>
      <w:r w:rsidRPr="008A2ADA">
        <w:rPr>
          <w:rFonts w:ascii="Microsoft JhengHei Light" w:eastAsia="Microsoft JhengHei Light" w:hAnsi="Microsoft JhengHei Light"/>
        </w:rPr>
        <w:t xml:space="preserve">Adds </w:t>
      </w:r>
      <w:r>
        <w:rPr>
          <w:rFonts w:ascii="Microsoft JhengHei Light" w:eastAsia="Microsoft JhengHei Light" w:hAnsi="Microsoft JhengHei Light"/>
          <w:b/>
          <w:bCs/>
        </w:rPr>
        <w:t>three more filters</w:t>
      </w:r>
      <w:r w:rsidRPr="008A2ADA">
        <w:rPr>
          <w:rFonts w:ascii="Microsoft JhengHei Light" w:eastAsia="Microsoft JhengHei Light" w:hAnsi="Microsoft JhengHei Light"/>
        </w:rPr>
        <w:t xml:space="preserve"> (Created From SO, Customer, exact Next Date)</w:t>
      </w:r>
    </w:p>
    <w:p w14:paraId="3E2AF267" w14:textId="77777777" w:rsidR="008A2ADA" w:rsidRPr="008A2ADA" w:rsidRDefault="008A2ADA" w:rsidP="008A2ADA">
      <w:pPr>
        <w:numPr>
          <w:ilvl w:val="0"/>
          <w:numId w:val="49"/>
        </w:numPr>
        <w:rPr>
          <w:rFonts w:ascii="Microsoft JhengHei Light" w:eastAsia="Microsoft JhengHei Light" w:hAnsi="Microsoft JhengHei Light"/>
          <w:b/>
          <w:bCs/>
        </w:rPr>
      </w:pPr>
      <w:r w:rsidRPr="008A2ADA">
        <w:rPr>
          <w:rFonts w:ascii="Microsoft JhengHei Light" w:eastAsia="Microsoft JhengHei Light" w:hAnsi="Microsoft JhengHei Light"/>
        </w:rPr>
        <w:t>Returns</w:t>
      </w:r>
      <w:r w:rsidRPr="008A2ADA">
        <w:rPr>
          <w:rFonts w:ascii="Microsoft JhengHei Light" w:eastAsia="Microsoft JhengHei Light" w:hAnsi="Microsoft JhengHei Light"/>
          <w:b/>
          <w:bCs/>
        </w:rPr>
        <w:t xml:space="preserve">: </w:t>
      </w:r>
      <w:proofErr w:type="gramStart"/>
      <w:r w:rsidRPr="008A2ADA">
        <w:rPr>
          <w:rFonts w:ascii="Microsoft JhengHei Light" w:eastAsia="Microsoft JhengHei Light" w:hAnsi="Microsoft JhengHei Light"/>
          <w:b/>
          <w:bCs/>
        </w:rPr>
        <w:t xml:space="preserve">{ </w:t>
      </w:r>
      <w:proofErr w:type="spellStart"/>
      <w:r w:rsidRPr="008A2ADA">
        <w:rPr>
          <w:rFonts w:ascii="Microsoft JhengHei Light" w:eastAsia="Microsoft JhengHei Light" w:hAnsi="Microsoft JhengHei Light"/>
          <w:b/>
          <w:bCs/>
        </w:rPr>
        <w:t>subscriptionId</w:t>
      </w:r>
      <w:proofErr w:type="spellEnd"/>
      <w:proofErr w:type="gramEnd"/>
      <w:r w:rsidRPr="008A2ADA">
        <w:rPr>
          <w:rFonts w:ascii="Microsoft JhengHei Light" w:eastAsia="Microsoft JhengHei Light" w:hAnsi="Microsoft JhengHei Light"/>
          <w:b/>
          <w:bCs/>
        </w:rPr>
        <w:t xml:space="preserve">, </w:t>
      </w:r>
      <w:proofErr w:type="spellStart"/>
      <w:r w:rsidRPr="008A2ADA">
        <w:rPr>
          <w:rFonts w:ascii="Microsoft JhengHei Light" w:eastAsia="Microsoft JhengHei Light" w:hAnsi="Microsoft JhengHei Light"/>
          <w:b/>
          <w:bCs/>
        </w:rPr>
        <w:t>itemId</w:t>
      </w:r>
      <w:proofErr w:type="spellEnd"/>
      <w:r w:rsidRPr="008A2ADA">
        <w:rPr>
          <w:rFonts w:ascii="Microsoft JhengHei Light" w:eastAsia="Microsoft JhengHei Light" w:hAnsi="Microsoft JhengHei Light"/>
          <w:b/>
          <w:bCs/>
        </w:rPr>
        <w:t xml:space="preserve">, quantity, rate, amount, </w:t>
      </w:r>
      <w:proofErr w:type="spellStart"/>
      <w:r w:rsidRPr="008A2ADA">
        <w:rPr>
          <w:rFonts w:ascii="Microsoft JhengHei Light" w:eastAsia="Microsoft JhengHei Light" w:hAnsi="Microsoft JhengHei Light"/>
          <w:b/>
          <w:bCs/>
        </w:rPr>
        <w:t>frequencyId</w:t>
      </w:r>
      <w:proofErr w:type="spellEnd"/>
      <w:r w:rsidRPr="008A2ADA">
        <w:rPr>
          <w:rFonts w:ascii="Microsoft JhengHei Light" w:eastAsia="Microsoft JhengHei Light" w:hAnsi="Microsoft JhengHei Light"/>
          <w:b/>
          <w:bCs/>
        </w:rPr>
        <w:t xml:space="preserve">, </w:t>
      </w:r>
      <w:proofErr w:type="spellStart"/>
      <w:proofErr w:type="gramStart"/>
      <w:r w:rsidRPr="008A2ADA">
        <w:rPr>
          <w:rFonts w:ascii="Microsoft JhengHei Light" w:eastAsia="Microsoft JhengHei Light" w:hAnsi="Microsoft JhengHei Light"/>
          <w:b/>
          <w:bCs/>
        </w:rPr>
        <w:t>endDate</w:t>
      </w:r>
      <w:proofErr w:type="spellEnd"/>
      <w:r w:rsidRPr="008A2ADA">
        <w:rPr>
          <w:rFonts w:ascii="Microsoft JhengHei Light" w:eastAsia="Microsoft JhengHei Light" w:hAnsi="Microsoft JhengHei Light"/>
          <w:b/>
          <w:bCs/>
        </w:rPr>
        <w:t xml:space="preserve"> }</w:t>
      </w:r>
      <w:proofErr w:type="gramEnd"/>
      <w:r w:rsidRPr="008A2ADA">
        <w:rPr>
          <w:rFonts w:ascii="Microsoft JhengHei Light" w:eastAsia="Microsoft JhengHei Light" w:hAnsi="Microsoft JhengHei Light"/>
          <w:b/>
          <w:bCs/>
        </w:rPr>
        <w:t xml:space="preserve"> for line building.</w:t>
      </w:r>
    </w:p>
    <w:p w14:paraId="674FB1F4" w14:textId="77777777" w:rsidR="008A2ADA" w:rsidRPr="007B43C1" w:rsidRDefault="008A2ADA" w:rsidP="008A2ADA">
      <w:pPr>
        <w:ind w:left="360"/>
        <w:rPr>
          <w:rFonts w:ascii="Microsoft JhengHei Light" w:eastAsia="Microsoft JhengHei Light" w:hAnsi="Microsoft JhengHei Light"/>
        </w:rPr>
      </w:pPr>
    </w:p>
    <w:p w14:paraId="66947268" w14:textId="77777777" w:rsidR="007B43C1" w:rsidRPr="007B43C1" w:rsidRDefault="007B43C1" w:rsidP="007B43C1">
      <w:pPr>
        <w:numPr>
          <w:ilvl w:val="0"/>
          <w:numId w:val="43"/>
        </w:numPr>
        <w:rPr>
          <w:rFonts w:ascii="Microsoft JhengHei Light" w:eastAsia="Microsoft JhengHei Light" w:hAnsi="Microsoft JhengHei Light"/>
        </w:rPr>
      </w:pPr>
      <w:r w:rsidRPr="007B43C1">
        <w:rPr>
          <w:rFonts w:ascii="Microsoft JhengHei Light" w:eastAsia="Microsoft JhengHei Light" w:hAnsi="Microsoft JhengHei Light"/>
          <w:b/>
          <w:bCs/>
        </w:rPr>
        <w:t>Transform Customer → Invoice (changed):</w:t>
      </w:r>
      <w:r w:rsidRPr="007B43C1">
        <w:rPr>
          <w:rFonts w:ascii="Microsoft JhengHei Light" w:eastAsia="Microsoft JhengHei Light" w:hAnsi="Microsoft JhengHei Light"/>
        </w:rPr>
        <w:br/>
        <w:t xml:space="preserve">Creates a </w:t>
      </w:r>
      <w:r w:rsidRPr="007B43C1">
        <w:rPr>
          <w:rFonts w:ascii="Microsoft JhengHei Light" w:eastAsia="Microsoft JhengHei Light" w:hAnsi="Microsoft JhengHei Light"/>
          <w:b/>
          <w:bCs/>
        </w:rPr>
        <w:t>standalone</w:t>
      </w:r>
      <w:r w:rsidRPr="007B43C1">
        <w:rPr>
          <w:rFonts w:ascii="Microsoft JhengHei Light" w:eastAsia="Microsoft JhengHei Light" w:hAnsi="Microsoft JhengHei Light"/>
        </w:rPr>
        <w:t xml:space="preserve"> Invoice using:</w:t>
      </w:r>
    </w:p>
    <w:p w14:paraId="67F5DD38" w14:textId="77777777" w:rsidR="007B43C1" w:rsidRPr="007B43C1" w:rsidRDefault="007B43C1" w:rsidP="007B43C1">
      <w:pPr>
        <w:numPr>
          <w:ilvl w:val="0"/>
          <w:numId w:val="44"/>
        </w:numPr>
        <w:rPr>
          <w:rFonts w:ascii="Microsoft JhengHei Light" w:eastAsia="Microsoft JhengHei Light" w:hAnsi="Microsoft JhengHei Light"/>
        </w:rPr>
      </w:pPr>
      <w:proofErr w:type="gramStart"/>
      <w:r w:rsidRPr="007B43C1">
        <w:rPr>
          <w:rFonts w:ascii="Microsoft JhengHei Light" w:eastAsia="Microsoft JhengHei Light" w:hAnsi="Microsoft JhengHei Light"/>
        </w:rPr>
        <w:t xml:space="preserve">record.transform({ </w:t>
      </w:r>
      <w:proofErr w:type="spellStart"/>
      <w:r w:rsidRPr="007B43C1">
        <w:rPr>
          <w:rFonts w:ascii="Microsoft JhengHei Light" w:eastAsia="Microsoft JhengHei Light" w:hAnsi="Microsoft JhengHei Light"/>
        </w:rPr>
        <w:t>fromType</w:t>
      </w:r>
      <w:proofErr w:type="spellEnd"/>
      <w:proofErr w:type="gramEnd"/>
      <w:r w:rsidRPr="007B43C1">
        <w:rPr>
          <w:rFonts w:ascii="Microsoft JhengHei Light" w:eastAsia="Microsoft JhengHei Light" w:hAnsi="Microsoft JhengHei Light"/>
        </w:rPr>
        <w:t xml:space="preserve">: CUSTOMER, </w:t>
      </w:r>
      <w:proofErr w:type="spellStart"/>
      <w:r w:rsidRPr="007B43C1">
        <w:rPr>
          <w:rFonts w:ascii="Microsoft JhengHei Light" w:eastAsia="Microsoft JhengHei Light" w:hAnsi="Microsoft JhengHei Light"/>
        </w:rPr>
        <w:t>fromId</w:t>
      </w:r>
      <w:proofErr w:type="spellEnd"/>
      <w:r w:rsidRPr="007B43C1">
        <w:rPr>
          <w:rFonts w:ascii="Microsoft JhengHei Light" w:eastAsia="Microsoft JhengHei Light" w:hAnsi="Microsoft JhengHei Light"/>
        </w:rPr>
        <w:t xml:space="preserve">: </w:t>
      </w:r>
      <w:proofErr w:type="spellStart"/>
      <w:r w:rsidRPr="007B43C1">
        <w:rPr>
          <w:rFonts w:ascii="Microsoft JhengHei Light" w:eastAsia="Microsoft JhengHei Light" w:hAnsi="Microsoft JhengHei Light"/>
        </w:rPr>
        <w:t>customerId</w:t>
      </w:r>
      <w:proofErr w:type="spellEnd"/>
      <w:r w:rsidRPr="007B43C1">
        <w:rPr>
          <w:rFonts w:ascii="Microsoft JhengHei Light" w:eastAsia="Microsoft JhengHei Light" w:hAnsi="Microsoft JhengHei Light"/>
        </w:rPr>
        <w:t xml:space="preserve">, </w:t>
      </w:r>
      <w:proofErr w:type="spellStart"/>
      <w:r w:rsidRPr="007B43C1">
        <w:rPr>
          <w:rFonts w:ascii="Microsoft JhengHei Light" w:eastAsia="Microsoft JhengHei Light" w:hAnsi="Microsoft JhengHei Light"/>
        </w:rPr>
        <w:t>toType</w:t>
      </w:r>
      <w:proofErr w:type="spellEnd"/>
      <w:r w:rsidRPr="007B43C1">
        <w:rPr>
          <w:rFonts w:ascii="Microsoft JhengHei Light" w:eastAsia="Microsoft JhengHei Light" w:hAnsi="Microsoft JhengHei Light"/>
        </w:rPr>
        <w:t xml:space="preserve">: INVOICE, </w:t>
      </w:r>
      <w:proofErr w:type="spellStart"/>
      <w:r w:rsidRPr="007B43C1">
        <w:rPr>
          <w:rFonts w:ascii="Microsoft JhengHei Light" w:eastAsia="Microsoft JhengHei Light" w:hAnsi="Microsoft JhengHei Light"/>
        </w:rPr>
        <w:t>isDynamic</w:t>
      </w:r>
      <w:proofErr w:type="spellEnd"/>
      <w:r w:rsidRPr="007B43C1">
        <w:rPr>
          <w:rFonts w:ascii="Microsoft JhengHei Light" w:eastAsia="Microsoft JhengHei Light" w:hAnsi="Microsoft JhengHei Light"/>
        </w:rPr>
        <w:t xml:space="preserve">: </w:t>
      </w:r>
      <w:proofErr w:type="gramStart"/>
      <w:r w:rsidRPr="007B43C1">
        <w:rPr>
          <w:rFonts w:ascii="Microsoft JhengHei Light" w:eastAsia="Microsoft JhengHei Light" w:hAnsi="Microsoft JhengHei Light"/>
        </w:rPr>
        <w:t>true }</w:t>
      </w:r>
      <w:proofErr w:type="gramEnd"/>
      <w:r w:rsidRPr="007B43C1">
        <w:rPr>
          <w:rFonts w:ascii="Microsoft JhengHei Light" w:eastAsia="Microsoft JhengHei Light" w:hAnsi="Microsoft JhengHei Light"/>
        </w:rPr>
        <w:t>)</w:t>
      </w:r>
    </w:p>
    <w:p w14:paraId="7D57A910" w14:textId="346C8544" w:rsidR="007B43C1" w:rsidRPr="007B43C1" w:rsidRDefault="007B43C1" w:rsidP="00874312">
      <w:pPr>
        <w:ind w:left="360"/>
        <w:rPr>
          <w:rFonts w:ascii="Microsoft JhengHei Light" w:eastAsia="Microsoft JhengHei Light" w:hAnsi="Microsoft JhengHei Light"/>
          <w:i/>
          <w:iCs/>
        </w:rPr>
      </w:pPr>
      <w:r w:rsidRPr="007B43C1">
        <w:rPr>
          <w:rFonts w:ascii="Microsoft JhengHei Light" w:eastAsia="Microsoft JhengHei Light" w:hAnsi="Microsoft JhengHei Light"/>
          <w:b/>
          <w:bCs/>
          <w:i/>
          <w:iCs/>
        </w:rPr>
        <w:t>Sets header Location</w:t>
      </w:r>
      <w:r w:rsidRPr="007B43C1">
        <w:rPr>
          <w:rFonts w:ascii="Microsoft JhengHei Light" w:eastAsia="Microsoft JhengHei Light" w:hAnsi="Microsoft JhengHei Light"/>
          <w:i/>
          <w:iCs/>
        </w:rPr>
        <w:t xml:space="preserve">: </w:t>
      </w:r>
      <w:proofErr w:type="spellStart"/>
      <w:proofErr w:type="gramStart"/>
      <w:r w:rsidRPr="007B43C1">
        <w:rPr>
          <w:rFonts w:ascii="Microsoft JhengHei Light" w:eastAsia="Microsoft JhengHei Light" w:hAnsi="Microsoft JhengHei Light"/>
          <w:i/>
          <w:iCs/>
        </w:rPr>
        <w:t>invoice.setValue</w:t>
      </w:r>
      <w:proofErr w:type="spellEnd"/>
      <w:r w:rsidRPr="007B43C1">
        <w:rPr>
          <w:rFonts w:ascii="Microsoft JhengHei Light" w:eastAsia="Microsoft JhengHei Light" w:hAnsi="Microsoft JhengHei Light"/>
          <w:b/>
          <w:bCs/>
          <w:i/>
          <w:iCs/>
        </w:rPr>
        <w:t xml:space="preserve">({ </w:t>
      </w:r>
      <w:proofErr w:type="spellStart"/>
      <w:r w:rsidRPr="007B43C1">
        <w:rPr>
          <w:rFonts w:ascii="Microsoft JhengHei Light" w:eastAsia="Microsoft JhengHei Light" w:hAnsi="Microsoft JhengHei Light"/>
          <w:b/>
          <w:bCs/>
          <w:i/>
          <w:iCs/>
        </w:rPr>
        <w:t>fieldId</w:t>
      </w:r>
      <w:proofErr w:type="spellEnd"/>
      <w:proofErr w:type="gramEnd"/>
      <w:r w:rsidRPr="007B43C1">
        <w:rPr>
          <w:rFonts w:ascii="Microsoft JhengHei Light" w:eastAsia="Microsoft JhengHei Light" w:hAnsi="Microsoft JhengHei Light"/>
          <w:b/>
          <w:bCs/>
          <w:i/>
          <w:iCs/>
        </w:rPr>
        <w:t xml:space="preserve">: 'location', value: </w:t>
      </w:r>
      <w:proofErr w:type="gramStart"/>
      <w:r w:rsidRPr="007B43C1">
        <w:rPr>
          <w:rFonts w:ascii="Microsoft JhengHei Light" w:eastAsia="Microsoft JhengHei Light" w:hAnsi="Microsoft JhengHei Light"/>
          <w:b/>
          <w:bCs/>
          <w:i/>
          <w:iCs/>
        </w:rPr>
        <w:t>4 }</w:t>
      </w:r>
      <w:proofErr w:type="gramEnd"/>
      <w:r w:rsidRPr="007B43C1">
        <w:rPr>
          <w:rFonts w:ascii="Microsoft JhengHei Light" w:eastAsia="Microsoft JhengHei Light" w:hAnsi="Microsoft JhengHei Light"/>
          <w:b/>
          <w:bCs/>
          <w:i/>
          <w:iCs/>
        </w:rPr>
        <w:t>) (Hardcoded for now)</w:t>
      </w:r>
    </w:p>
    <w:p w14:paraId="1ECBB9E0" w14:textId="7D18B122" w:rsidR="007B43C1" w:rsidRPr="007B43C1" w:rsidRDefault="007B43C1" w:rsidP="007B43C1">
      <w:pPr>
        <w:numPr>
          <w:ilvl w:val="0"/>
          <w:numId w:val="45"/>
        </w:numPr>
        <w:rPr>
          <w:rFonts w:ascii="Microsoft JhengHei Light" w:eastAsia="Microsoft JhengHei Light" w:hAnsi="Microsoft JhengHei Light"/>
        </w:rPr>
      </w:pPr>
      <w:r w:rsidRPr="007B43C1">
        <w:rPr>
          <w:rFonts w:ascii="Microsoft JhengHei Light" w:eastAsia="Microsoft JhengHei Light" w:hAnsi="Microsoft JhengHei Light"/>
          <w:b/>
          <w:bCs/>
        </w:rPr>
        <w:lastRenderedPageBreak/>
        <w:t xml:space="preserve">Add </w:t>
      </w:r>
      <w:r>
        <w:rPr>
          <w:rFonts w:ascii="Microsoft JhengHei Light" w:eastAsia="Microsoft JhengHei Light" w:hAnsi="Microsoft JhengHei Light"/>
          <w:b/>
          <w:bCs/>
        </w:rPr>
        <w:t>I</w:t>
      </w:r>
      <w:r w:rsidRPr="007B43C1">
        <w:rPr>
          <w:rFonts w:ascii="Microsoft JhengHei Light" w:eastAsia="Microsoft JhengHei Light" w:hAnsi="Microsoft JhengHei Light"/>
          <w:b/>
          <w:bCs/>
        </w:rPr>
        <w:t xml:space="preserve">nvoice </w:t>
      </w:r>
      <w:r>
        <w:rPr>
          <w:rFonts w:ascii="Microsoft JhengHei Light" w:eastAsia="Microsoft JhengHei Light" w:hAnsi="Microsoft JhengHei Light"/>
          <w:b/>
          <w:bCs/>
        </w:rPr>
        <w:t>L</w:t>
      </w:r>
      <w:r w:rsidRPr="007B43C1">
        <w:rPr>
          <w:rFonts w:ascii="Microsoft JhengHei Light" w:eastAsia="Microsoft JhengHei Light" w:hAnsi="Microsoft JhengHei Light"/>
          <w:b/>
          <w:bCs/>
        </w:rPr>
        <w:t>ines (</w:t>
      </w:r>
      <w:r>
        <w:rPr>
          <w:rFonts w:ascii="Microsoft JhengHei Light" w:eastAsia="Microsoft JhengHei Light" w:hAnsi="Microsoft JhengHei Light"/>
          <w:b/>
          <w:bCs/>
        </w:rPr>
        <w:t>R</w:t>
      </w:r>
      <w:r w:rsidRPr="007B43C1">
        <w:rPr>
          <w:rFonts w:ascii="Microsoft JhengHei Light" w:eastAsia="Microsoft JhengHei Light" w:hAnsi="Microsoft JhengHei Light"/>
          <w:b/>
          <w:bCs/>
        </w:rPr>
        <w:t xml:space="preserve">eworked + </w:t>
      </w:r>
      <w:r>
        <w:rPr>
          <w:rFonts w:ascii="Microsoft JhengHei Light" w:eastAsia="Microsoft JhengHei Light" w:hAnsi="Microsoft JhengHei Light"/>
          <w:b/>
          <w:bCs/>
        </w:rPr>
        <w:t>G</w:t>
      </w:r>
      <w:r w:rsidRPr="007B43C1">
        <w:rPr>
          <w:rFonts w:ascii="Microsoft JhengHei Light" w:eastAsia="Microsoft JhengHei Light" w:hAnsi="Microsoft JhengHei Light"/>
          <w:b/>
          <w:bCs/>
        </w:rPr>
        <w:t>uarded):</w:t>
      </w:r>
      <w:r w:rsidRPr="007B43C1">
        <w:rPr>
          <w:rFonts w:ascii="Microsoft JhengHei Light" w:eastAsia="Microsoft JhengHei Light" w:hAnsi="Microsoft JhengHei Light"/>
        </w:rPr>
        <w:br/>
        <w:t>For each re-fetched line:</w:t>
      </w:r>
    </w:p>
    <w:p w14:paraId="08A68279" w14:textId="77777777" w:rsidR="007B43C1" w:rsidRPr="007B43C1" w:rsidRDefault="007B43C1" w:rsidP="007B43C1">
      <w:pPr>
        <w:numPr>
          <w:ilvl w:val="0"/>
          <w:numId w:val="46"/>
        </w:numPr>
        <w:rPr>
          <w:rFonts w:ascii="Microsoft JhengHei Light" w:eastAsia="Microsoft JhengHei Light" w:hAnsi="Microsoft JhengHei Light"/>
        </w:rPr>
      </w:pPr>
      <w:r w:rsidRPr="007B43C1">
        <w:rPr>
          <w:rFonts w:ascii="Microsoft JhengHei Light" w:eastAsia="Microsoft JhengHei Light" w:hAnsi="Microsoft JhengHei Light"/>
        </w:rPr>
        <w:t xml:space="preserve">Select new line; set </w:t>
      </w:r>
      <w:r w:rsidRPr="007B43C1">
        <w:rPr>
          <w:rFonts w:ascii="Microsoft JhengHei Light" w:eastAsia="Microsoft JhengHei Light" w:hAnsi="Microsoft JhengHei Light"/>
          <w:b/>
          <w:bCs/>
        </w:rPr>
        <w:t>Item</w:t>
      </w:r>
      <w:r w:rsidRPr="007B43C1">
        <w:rPr>
          <w:rFonts w:ascii="Microsoft JhengHei Light" w:eastAsia="Microsoft JhengHei Light" w:hAnsi="Microsoft JhengHei Light"/>
        </w:rPr>
        <w:t xml:space="preserve">, </w:t>
      </w:r>
      <w:r w:rsidRPr="007B43C1">
        <w:rPr>
          <w:rFonts w:ascii="Microsoft JhengHei Light" w:eastAsia="Microsoft JhengHei Light" w:hAnsi="Microsoft JhengHei Light"/>
          <w:b/>
          <w:bCs/>
        </w:rPr>
        <w:t>Quantity</w:t>
      </w:r>
      <w:r w:rsidRPr="007B43C1">
        <w:rPr>
          <w:rFonts w:ascii="Microsoft JhengHei Light" w:eastAsia="Microsoft JhengHei Light" w:hAnsi="Microsoft JhengHei Light"/>
        </w:rPr>
        <w:t xml:space="preserve">, </w:t>
      </w:r>
      <w:r w:rsidRPr="007B43C1">
        <w:rPr>
          <w:rFonts w:ascii="Microsoft JhengHei Light" w:eastAsia="Microsoft JhengHei Light" w:hAnsi="Microsoft JhengHei Light"/>
          <w:b/>
          <w:bCs/>
        </w:rPr>
        <w:t>Rate</w:t>
      </w:r>
      <w:r w:rsidRPr="007B43C1">
        <w:rPr>
          <w:rFonts w:ascii="Microsoft JhengHei Light" w:eastAsia="Microsoft JhengHei Light" w:hAnsi="Microsoft JhengHei Light"/>
        </w:rPr>
        <w:t xml:space="preserve">, and </w:t>
      </w:r>
      <w:proofErr w:type="spellStart"/>
      <w:r w:rsidRPr="007B43C1">
        <w:rPr>
          <w:rFonts w:ascii="Microsoft JhengHei Light" w:eastAsia="Microsoft JhengHei Light" w:hAnsi="Microsoft JhengHei Light"/>
          <w:b/>
          <w:bCs/>
        </w:rPr>
        <w:t>custcol_sub_freq</w:t>
      </w:r>
      <w:proofErr w:type="spellEnd"/>
      <w:r w:rsidRPr="007B43C1">
        <w:rPr>
          <w:rFonts w:ascii="Microsoft JhengHei Light" w:eastAsia="Microsoft JhengHei Light" w:hAnsi="Microsoft JhengHei Light"/>
        </w:rPr>
        <w:t>.</w:t>
      </w:r>
    </w:p>
    <w:p w14:paraId="4F172D84" w14:textId="77777777" w:rsidR="007B43C1" w:rsidRPr="007B43C1" w:rsidRDefault="007B43C1" w:rsidP="007B43C1">
      <w:pPr>
        <w:numPr>
          <w:ilvl w:val="0"/>
          <w:numId w:val="46"/>
        </w:numPr>
        <w:rPr>
          <w:rFonts w:ascii="Microsoft JhengHei Light" w:eastAsia="Microsoft JhengHei Light" w:hAnsi="Microsoft JhengHei Light"/>
        </w:rPr>
      </w:pPr>
      <w:r w:rsidRPr="007B43C1">
        <w:rPr>
          <w:rFonts w:ascii="Microsoft JhengHei Light" w:eastAsia="Microsoft JhengHei Light" w:hAnsi="Microsoft JhengHei Light"/>
          <w:b/>
          <w:bCs/>
        </w:rPr>
        <w:t>Per-line try/catch:</w:t>
      </w:r>
      <w:r w:rsidRPr="007B43C1">
        <w:rPr>
          <w:rFonts w:ascii="Microsoft JhengHei Light" w:eastAsia="Microsoft JhengHei Light" w:hAnsi="Microsoft JhengHei Light"/>
        </w:rPr>
        <w:t xml:space="preserve"> if any error occurs while populating/committing the line, the script writes the error message directly to the subscription’s </w:t>
      </w:r>
      <w:proofErr w:type="spellStart"/>
      <w:r w:rsidRPr="007B43C1">
        <w:rPr>
          <w:rFonts w:ascii="Microsoft JhengHei Light" w:eastAsia="Microsoft JhengHei Light" w:hAnsi="Microsoft JhengHei Light"/>
          <w:b/>
          <w:bCs/>
        </w:rPr>
        <w:t>custrecord_sub_error</w:t>
      </w:r>
      <w:proofErr w:type="spellEnd"/>
      <w:r w:rsidRPr="007B43C1">
        <w:rPr>
          <w:rFonts w:ascii="Microsoft JhengHei Light" w:eastAsia="Microsoft JhengHei Light" w:hAnsi="Microsoft JhengHei Light"/>
        </w:rPr>
        <w:t xml:space="preserve"> field via </w:t>
      </w:r>
      <w:proofErr w:type="spellStart"/>
      <w:proofErr w:type="gramStart"/>
      <w:r w:rsidRPr="007B43C1">
        <w:rPr>
          <w:rFonts w:ascii="Microsoft JhengHei Light" w:eastAsia="Microsoft JhengHei Light" w:hAnsi="Microsoft JhengHei Light"/>
        </w:rPr>
        <w:t>submitFields</w:t>
      </w:r>
      <w:proofErr w:type="spellEnd"/>
      <w:r w:rsidRPr="007B43C1">
        <w:rPr>
          <w:rFonts w:ascii="Microsoft JhengHei Light" w:eastAsia="Microsoft JhengHei Light" w:hAnsi="Microsoft JhengHei Light"/>
        </w:rPr>
        <w:t>(</w:t>
      </w:r>
      <w:proofErr w:type="gramEnd"/>
      <w:r w:rsidRPr="007B43C1">
        <w:rPr>
          <w:rFonts w:ascii="Microsoft JhengHei Light" w:eastAsia="Microsoft JhengHei Light" w:hAnsi="Microsoft JhengHei Light"/>
        </w:rPr>
        <w:t>) and continues with the next line (so one bad record doesn’t fail the entire invoice).</w:t>
      </w:r>
      <w:r w:rsidRPr="007B43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256029E3" w14:textId="7D0F4D58" w:rsidR="007B43C1" w:rsidRPr="007B43C1" w:rsidRDefault="007B43C1" w:rsidP="007B43C1">
      <w:pPr>
        <w:numPr>
          <w:ilvl w:val="0"/>
          <w:numId w:val="46"/>
        </w:numPr>
        <w:rPr>
          <w:rFonts w:ascii="Microsoft JhengHei Light" w:eastAsia="Microsoft JhengHei Light" w:hAnsi="Microsoft JhengHei Light"/>
        </w:rPr>
      </w:pPr>
      <w:r w:rsidRPr="007B43C1">
        <w:rPr>
          <w:rFonts w:ascii="Microsoft JhengHei Light" w:eastAsia="Microsoft JhengHei Light" w:hAnsi="Microsoft JhengHei Light"/>
          <w:b/>
          <w:bCs/>
        </w:rPr>
        <w:t>Save invoice:</w:t>
      </w:r>
      <w:r w:rsidRPr="007B43C1">
        <w:rPr>
          <w:rFonts w:ascii="Microsoft JhengHei Light" w:eastAsia="Microsoft JhengHei Light" w:hAnsi="Microsoft JhengHei Light"/>
        </w:rPr>
        <w:br/>
        <w:t xml:space="preserve">If at least one line was added successfully, </w:t>
      </w:r>
      <w:proofErr w:type="spellStart"/>
      <w:proofErr w:type="gramStart"/>
      <w:r w:rsidRPr="007B43C1">
        <w:rPr>
          <w:rFonts w:ascii="Microsoft JhengHei Light" w:eastAsia="Microsoft JhengHei Light" w:hAnsi="Microsoft JhengHei Light"/>
        </w:rPr>
        <w:t>invoice.save</w:t>
      </w:r>
      <w:proofErr w:type="spellEnd"/>
      <w:proofErr w:type="gramEnd"/>
      <w:r w:rsidRPr="007B43C1">
        <w:rPr>
          <w:rFonts w:ascii="Microsoft JhengHei Light" w:eastAsia="Microsoft JhengHei Light" w:hAnsi="Microsoft JhengHei Light"/>
        </w:rPr>
        <w:t>() returns the Invoice internal ID and logs it.</w:t>
      </w:r>
    </w:p>
    <w:p w14:paraId="7533AC00" w14:textId="557F9968" w:rsidR="007B43C1" w:rsidRPr="007B43C1" w:rsidRDefault="007B43C1" w:rsidP="007B43C1">
      <w:pPr>
        <w:numPr>
          <w:ilvl w:val="0"/>
          <w:numId w:val="46"/>
        </w:numPr>
        <w:rPr>
          <w:rFonts w:ascii="Microsoft JhengHei Light" w:eastAsia="Microsoft JhengHei Light" w:hAnsi="Microsoft JhengHei Light"/>
        </w:rPr>
      </w:pPr>
      <w:r w:rsidRPr="007B43C1">
        <w:rPr>
          <w:rFonts w:ascii="Microsoft JhengHei Light" w:eastAsia="Microsoft JhengHei Light" w:hAnsi="Microsoft JhengHei Light"/>
          <w:b/>
          <w:bCs/>
        </w:rPr>
        <w:t xml:space="preserve">Advance subscription </w:t>
      </w:r>
      <w:r>
        <w:rPr>
          <w:rFonts w:ascii="Microsoft JhengHei Light" w:eastAsia="Microsoft JhengHei Light" w:hAnsi="Microsoft JhengHei Light"/>
          <w:b/>
          <w:bCs/>
        </w:rPr>
        <w:t>D</w:t>
      </w:r>
      <w:r w:rsidRPr="007B43C1">
        <w:rPr>
          <w:rFonts w:ascii="Microsoft JhengHei Light" w:eastAsia="Microsoft JhengHei Light" w:hAnsi="Microsoft JhengHei Light"/>
          <w:b/>
          <w:bCs/>
        </w:rPr>
        <w:t>ates (</w:t>
      </w:r>
      <w:r>
        <w:rPr>
          <w:rFonts w:ascii="Microsoft JhengHei Light" w:eastAsia="Microsoft JhengHei Light" w:hAnsi="Microsoft JhengHei Light"/>
          <w:b/>
          <w:bCs/>
        </w:rPr>
        <w:t>W</w:t>
      </w:r>
      <w:r w:rsidRPr="007B43C1">
        <w:rPr>
          <w:rFonts w:ascii="Microsoft JhengHei Light" w:eastAsia="Microsoft JhengHei Light" w:hAnsi="Microsoft JhengHei Light"/>
          <w:b/>
          <w:bCs/>
        </w:rPr>
        <w:t>rite-</w:t>
      </w:r>
      <w:r>
        <w:rPr>
          <w:rFonts w:ascii="Microsoft JhengHei Light" w:eastAsia="Microsoft JhengHei Light" w:hAnsi="Microsoft JhengHei Light"/>
          <w:b/>
          <w:bCs/>
        </w:rPr>
        <w:t>B</w:t>
      </w:r>
      <w:r w:rsidRPr="007B43C1">
        <w:rPr>
          <w:rFonts w:ascii="Microsoft JhengHei Light" w:eastAsia="Microsoft JhengHei Light" w:hAnsi="Microsoft JhengHei Light"/>
          <w:b/>
          <w:bCs/>
        </w:rPr>
        <w:t>ack):</w:t>
      </w:r>
      <w:r w:rsidRPr="007B43C1">
        <w:rPr>
          <w:rFonts w:ascii="Microsoft JhengHei Light" w:eastAsia="Microsoft JhengHei Light" w:hAnsi="Microsoft JhengHei Light"/>
        </w:rPr>
        <w:br/>
        <w:t>Loops through each line’s subscription and updates:</w:t>
      </w:r>
    </w:p>
    <w:p w14:paraId="6297626C" w14:textId="23CAADF1" w:rsidR="007B43C1" w:rsidRDefault="007B43C1" w:rsidP="007B43C1">
      <w:pPr>
        <w:numPr>
          <w:ilvl w:val="0"/>
          <w:numId w:val="46"/>
        </w:numPr>
        <w:rPr>
          <w:rFonts w:ascii="Microsoft JhengHei Light" w:eastAsia="Microsoft JhengHei Light" w:hAnsi="Microsoft JhengHei Light"/>
        </w:rPr>
      </w:pPr>
      <w:proofErr w:type="spellStart"/>
      <w:r w:rsidRPr="007B43C1">
        <w:rPr>
          <w:rFonts w:ascii="Microsoft JhengHei Light" w:eastAsia="Microsoft JhengHei Light" w:hAnsi="Microsoft JhengHei Light"/>
        </w:rPr>
        <w:t>custrecord_sub_start_dt</w:t>
      </w:r>
      <w:proofErr w:type="spellEnd"/>
      <w:r w:rsidRPr="007B43C1">
        <w:rPr>
          <w:rFonts w:ascii="Microsoft JhengHei Light" w:eastAsia="Microsoft JhengHei Light" w:hAnsi="Microsoft JhengHei Light"/>
        </w:rPr>
        <w:t xml:space="preserve">, </w:t>
      </w:r>
      <w:proofErr w:type="spellStart"/>
      <w:r w:rsidRPr="007B43C1">
        <w:rPr>
          <w:rFonts w:ascii="Microsoft JhengHei Light" w:eastAsia="Microsoft JhengHei Light" w:hAnsi="Microsoft JhengHei Light"/>
        </w:rPr>
        <w:t>custrecord_sub_end_dt</w:t>
      </w:r>
      <w:proofErr w:type="spellEnd"/>
      <w:r w:rsidRPr="007B43C1">
        <w:rPr>
          <w:rFonts w:ascii="Microsoft JhengHei Light" w:eastAsia="Microsoft JhengHei Light" w:hAnsi="Microsoft JhengHei Light"/>
        </w:rPr>
        <w:t xml:space="preserve">, </w:t>
      </w:r>
      <w:proofErr w:type="spellStart"/>
      <w:r w:rsidRPr="007B43C1">
        <w:rPr>
          <w:rFonts w:ascii="Microsoft JhengHei Light" w:eastAsia="Microsoft JhengHei Light" w:hAnsi="Microsoft JhengHei Light"/>
        </w:rPr>
        <w:t>custrecord_sub_next_dt</w:t>
      </w:r>
      <w:proofErr w:type="spellEnd"/>
      <w:r w:rsidRPr="007B43C1">
        <w:rPr>
          <w:rFonts w:ascii="Microsoft JhengHei Light" w:eastAsia="Microsoft JhengHei Light" w:hAnsi="Microsoft JhengHei Light"/>
        </w:rPr>
        <w:br/>
        <w:t xml:space="preserve">using </w:t>
      </w:r>
      <w:proofErr w:type="spellStart"/>
      <w:proofErr w:type="gramStart"/>
      <w:r w:rsidRPr="007B43C1">
        <w:rPr>
          <w:rFonts w:ascii="Microsoft JhengHei Light" w:eastAsia="Microsoft JhengHei Light" w:hAnsi="Microsoft JhengHei Light"/>
          <w:b/>
          <w:bCs/>
        </w:rPr>
        <w:t>getNewDatesFromFrequency</w:t>
      </w:r>
      <w:proofErr w:type="spellEnd"/>
      <w:r w:rsidRPr="007B43C1">
        <w:rPr>
          <w:rFonts w:ascii="Microsoft JhengHei Light" w:eastAsia="Microsoft JhengHei Light" w:hAnsi="Microsoft JhengHei Light"/>
          <w:b/>
          <w:bCs/>
        </w:rPr>
        <w:t>(</w:t>
      </w:r>
      <w:proofErr w:type="spellStart"/>
      <w:proofErr w:type="gramEnd"/>
      <w:r w:rsidRPr="007B43C1">
        <w:rPr>
          <w:rFonts w:ascii="Microsoft JhengHei Light" w:eastAsia="Microsoft JhengHei Light" w:hAnsi="Microsoft JhengHei Light"/>
          <w:b/>
          <w:bCs/>
        </w:rPr>
        <w:t>frequencyId</w:t>
      </w:r>
      <w:proofErr w:type="spellEnd"/>
      <w:r w:rsidRPr="007B43C1">
        <w:rPr>
          <w:rFonts w:ascii="Microsoft JhengHei Light" w:eastAsia="Microsoft JhengHei Light" w:hAnsi="Microsoft JhengHei Light"/>
          <w:b/>
          <w:bCs/>
        </w:rPr>
        <w:t xml:space="preserve">, </w:t>
      </w:r>
      <w:proofErr w:type="spellStart"/>
      <w:r w:rsidRPr="007B43C1">
        <w:rPr>
          <w:rFonts w:ascii="Microsoft JhengHei Light" w:eastAsia="Microsoft JhengHei Light" w:hAnsi="Microsoft JhengHei Light"/>
          <w:b/>
          <w:bCs/>
        </w:rPr>
        <w:t>endDate</w:t>
      </w:r>
      <w:proofErr w:type="spellEnd"/>
      <w:r w:rsidRPr="007B43C1">
        <w:rPr>
          <w:rFonts w:ascii="Microsoft JhengHei Light" w:eastAsia="Microsoft JhengHei Light" w:hAnsi="Microsoft JhengHei Light"/>
          <w:b/>
          <w:bCs/>
        </w:rPr>
        <w:t>)</w:t>
      </w:r>
      <w:r w:rsidRPr="007B43C1">
        <w:rPr>
          <w:rFonts w:ascii="Microsoft JhengHei Light" w:eastAsia="Microsoft JhengHei Light" w:hAnsi="Microsoft JhengHei Light"/>
        </w:rPr>
        <w:t>.</w:t>
      </w:r>
    </w:p>
    <w:p w14:paraId="48E64593" w14:textId="14E500ED" w:rsidR="008A2ADA" w:rsidRPr="008A2ADA" w:rsidRDefault="008A2ADA" w:rsidP="008A2ADA">
      <w:pPr>
        <w:ind w:left="360"/>
        <w:rPr>
          <w:rFonts w:ascii="Microsoft JhengHei Light" w:eastAsia="Microsoft JhengHei Light" w:hAnsi="Microsoft JhengHei Light"/>
          <w:b/>
          <w:bCs/>
        </w:rPr>
      </w:pPr>
      <w:proofErr w:type="spellStart"/>
      <w:proofErr w:type="gramStart"/>
      <w:r w:rsidRPr="008A2ADA">
        <w:rPr>
          <w:rFonts w:ascii="Microsoft JhengHei Light" w:eastAsia="Microsoft JhengHei Light" w:hAnsi="Microsoft JhengHei Light"/>
          <w:b/>
          <w:bCs/>
        </w:rPr>
        <w:t>getNewDatesFromFrequency</w:t>
      </w:r>
      <w:proofErr w:type="spellEnd"/>
      <w:r w:rsidRPr="008A2ADA">
        <w:rPr>
          <w:rFonts w:ascii="Microsoft JhengHei Light" w:eastAsia="Microsoft JhengHei Light" w:hAnsi="Microsoft JhengHei Light"/>
          <w:b/>
          <w:bCs/>
        </w:rPr>
        <w:t>(</w:t>
      </w:r>
      <w:proofErr w:type="gramEnd"/>
      <w:r w:rsidRPr="008A2ADA">
        <w:rPr>
          <w:rFonts w:ascii="Microsoft JhengHei Light" w:eastAsia="Microsoft JhengHei Light" w:hAnsi="Microsoft JhengHei Light"/>
          <w:b/>
          <w:bCs/>
        </w:rPr>
        <w:t xml:space="preserve">) — Date </w:t>
      </w:r>
      <w:proofErr w:type="spellStart"/>
      <w:r>
        <w:rPr>
          <w:rFonts w:ascii="Microsoft JhengHei Light" w:eastAsia="Microsoft JhengHei Light" w:hAnsi="Microsoft JhengHei Light"/>
          <w:b/>
          <w:bCs/>
        </w:rPr>
        <w:t>M</w:t>
      </w:r>
      <w:r w:rsidRPr="008A2ADA">
        <w:rPr>
          <w:rFonts w:ascii="Microsoft JhengHei Light" w:eastAsia="Microsoft JhengHei Light" w:hAnsi="Microsoft JhengHei Light"/>
          <w:b/>
          <w:bCs/>
        </w:rPr>
        <w:t>ath</w:t>
      </w:r>
      <w:r>
        <w:rPr>
          <w:rFonts w:ascii="Microsoft JhengHei Light" w:eastAsia="Microsoft JhengHei Light" w:hAnsi="Microsoft JhengHei Light"/>
          <w:b/>
          <w:bCs/>
        </w:rPr>
        <w:t>s</w:t>
      </w:r>
      <w:proofErr w:type="spellEnd"/>
    </w:p>
    <w:p w14:paraId="4507F996" w14:textId="56058C8A" w:rsidR="008A2ADA" w:rsidRPr="008A2ADA" w:rsidRDefault="008A2ADA" w:rsidP="008A2ADA">
      <w:pPr>
        <w:numPr>
          <w:ilvl w:val="0"/>
          <w:numId w:val="50"/>
        </w:numPr>
        <w:rPr>
          <w:rFonts w:ascii="Microsoft JhengHei Light" w:eastAsia="Microsoft JhengHei Light" w:hAnsi="Microsoft JhengHei Light"/>
        </w:rPr>
      </w:pPr>
      <w:r w:rsidRPr="008A2ADA">
        <w:rPr>
          <w:rFonts w:ascii="Microsoft JhengHei Light" w:eastAsia="Microsoft JhengHei Light" w:hAnsi="Microsoft JhengHei Light"/>
        </w:rPr>
        <w:t xml:space="preserve">Looks up the </w:t>
      </w:r>
      <w:r>
        <w:rPr>
          <w:rFonts w:ascii="Microsoft JhengHei Light" w:eastAsia="Microsoft JhengHei Light" w:hAnsi="Microsoft JhengHei Light"/>
          <w:b/>
          <w:bCs/>
        </w:rPr>
        <w:t>F</w:t>
      </w:r>
      <w:r w:rsidRPr="008A2ADA">
        <w:rPr>
          <w:rFonts w:ascii="Microsoft JhengHei Light" w:eastAsia="Microsoft JhengHei Light" w:hAnsi="Microsoft JhengHei Light"/>
          <w:b/>
          <w:bCs/>
        </w:rPr>
        <w:t xml:space="preserve">requency </w:t>
      </w:r>
      <w:r>
        <w:rPr>
          <w:rFonts w:ascii="Microsoft JhengHei Light" w:eastAsia="Microsoft JhengHei Light" w:hAnsi="Microsoft JhengHei Light"/>
          <w:b/>
          <w:bCs/>
        </w:rPr>
        <w:t>R</w:t>
      </w:r>
      <w:r w:rsidRPr="008A2ADA">
        <w:rPr>
          <w:rFonts w:ascii="Microsoft JhengHei Light" w:eastAsia="Microsoft JhengHei Light" w:hAnsi="Microsoft JhengHei Light"/>
          <w:b/>
          <w:bCs/>
        </w:rPr>
        <w:t>ecord (</w:t>
      </w:r>
      <w:proofErr w:type="spellStart"/>
      <w:r w:rsidRPr="008A2ADA">
        <w:rPr>
          <w:rFonts w:ascii="Microsoft JhengHei Light" w:eastAsia="Microsoft JhengHei Light" w:hAnsi="Microsoft JhengHei Light"/>
          <w:b/>
          <w:bCs/>
        </w:rPr>
        <w:t>customrecord_crowe_sub_freq</w:t>
      </w:r>
      <w:proofErr w:type="spellEnd"/>
      <w:r w:rsidRPr="008A2ADA">
        <w:rPr>
          <w:rFonts w:ascii="Microsoft JhengHei Light" w:eastAsia="Microsoft JhengHei Light" w:hAnsi="Microsoft JhengHei Light"/>
        </w:rPr>
        <w:t xml:space="preserve">) to get </w:t>
      </w:r>
      <w:r w:rsidRPr="008A2ADA">
        <w:rPr>
          <w:rFonts w:ascii="Microsoft JhengHei Light" w:eastAsia="Microsoft JhengHei Light" w:hAnsi="Microsoft JhengHei Light"/>
          <w:b/>
          <w:bCs/>
        </w:rPr>
        <w:t>months</w:t>
      </w:r>
      <w:r w:rsidRPr="008A2ADA">
        <w:rPr>
          <w:rFonts w:ascii="Microsoft JhengHei Light" w:eastAsia="Microsoft JhengHei Light" w:hAnsi="Microsoft JhengHei Light"/>
        </w:rPr>
        <w:t xml:space="preserve"> and </w:t>
      </w:r>
      <w:r w:rsidRPr="008A2ADA">
        <w:rPr>
          <w:rFonts w:ascii="Microsoft JhengHei Light" w:eastAsia="Microsoft JhengHei Light" w:hAnsi="Microsoft JhengHei Light"/>
          <w:b/>
          <w:bCs/>
        </w:rPr>
        <w:t>days</w:t>
      </w:r>
      <w:r w:rsidRPr="008A2ADA">
        <w:rPr>
          <w:rFonts w:ascii="Microsoft JhengHei Light" w:eastAsia="Microsoft JhengHei Light" w:hAnsi="Microsoft JhengHei Light"/>
        </w:rPr>
        <w:t>.</w:t>
      </w:r>
    </w:p>
    <w:p w14:paraId="5DFEB985" w14:textId="77777777" w:rsidR="008A2ADA" w:rsidRPr="008A2ADA" w:rsidRDefault="008A2ADA" w:rsidP="008A2ADA">
      <w:pPr>
        <w:numPr>
          <w:ilvl w:val="0"/>
          <w:numId w:val="50"/>
        </w:numPr>
        <w:rPr>
          <w:rFonts w:ascii="Microsoft JhengHei Light" w:eastAsia="Microsoft JhengHei Light" w:hAnsi="Microsoft JhengHei Light"/>
        </w:rPr>
      </w:pPr>
      <w:r w:rsidRPr="008A2ADA">
        <w:rPr>
          <w:rFonts w:ascii="Microsoft JhengHei Light" w:eastAsia="Microsoft JhengHei Light" w:hAnsi="Microsoft JhengHei Light"/>
        </w:rPr>
        <w:t>Computes:</w:t>
      </w:r>
    </w:p>
    <w:p w14:paraId="6E9A7779" w14:textId="0426733A" w:rsidR="008A2ADA" w:rsidRPr="008A2ADA" w:rsidRDefault="008A2ADA" w:rsidP="008A2ADA">
      <w:pPr>
        <w:numPr>
          <w:ilvl w:val="1"/>
          <w:numId w:val="50"/>
        </w:numPr>
        <w:rPr>
          <w:rFonts w:ascii="Microsoft JhengHei Light" w:eastAsia="Microsoft JhengHei Light" w:hAnsi="Microsoft JhengHei Light"/>
          <w:b/>
          <w:bCs/>
        </w:rPr>
      </w:pPr>
      <w:proofErr w:type="spellStart"/>
      <w:r w:rsidRPr="008A2ADA">
        <w:rPr>
          <w:rFonts w:ascii="Microsoft JhengHei Light" w:eastAsia="Microsoft JhengHei Light" w:hAnsi="Microsoft JhengHei Light"/>
          <w:b/>
          <w:bCs/>
        </w:rPr>
        <w:t>nextDate</w:t>
      </w:r>
      <w:proofErr w:type="spellEnd"/>
      <w:r w:rsidRPr="008A2ADA">
        <w:rPr>
          <w:rFonts w:ascii="Microsoft JhengHei Light" w:eastAsia="Microsoft JhengHei Light" w:hAnsi="Microsoft JhengHei Light"/>
          <w:b/>
          <w:bCs/>
        </w:rPr>
        <w:t xml:space="preserve"> = </w:t>
      </w:r>
      <w:proofErr w:type="spellStart"/>
      <w:r w:rsidR="00264436">
        <w:rPr>
          <w:rFonts w:ascii="Microsoft JhengHei Light" w:eastAsia="Microsoft JhengHei Light" w:hAnsi="Microsoft JhengHei Light"/>
          <w:b/>
          <w:bCs/>
        </w:rPr>
        <w:t>nextDate</w:t>
      </w:r>
      <w:proofErr w:type="spellEnd"/>
      <w:r w:rsidR="00264436">
        <w:rPr>
          <w:rFonts w:ascii="Microsoft JhengHei Light" w:eastAsia="Microsoft JhengHei Light" w:hAnsi="Microsoft JhengHei Light"/>
          <w:b/>
          <w:bCs/>
        </w:rPr>
        <w:t xml:space="preserve"> + frequency</w:t>
      </w:r>
    </w:p>
    <w:p w14:paraId="3AB6C577" w14:textId="77777777" w:rsidR="008A2ADA" w:rsidRPr="007B43C1" w:rsidRDefault="008A2ADA" w:rsidP="008A2ADA">
      <w:pPr>
        <w:ind w:left="360"/>
        <w:rPr>
          <w:rFonts w:ascii="Microsoft JhengHei Light" w:eastAsia="Microsoft JhengHei Light" w:hAnsi="Microsoft JhengHei Light"/>
        </w:rPr>
      </w:pPr>
    </w:p>
    <w:p w14:paraId="6A9EC911" w14:textId="77777777" w:rsidR="00BE66D5" w:rsidRDefault="00BE66D5" w:rsidP="00BE66D5">
      <w:pPr>
        <w:ind w:left="360"/>
        <w:rPr>
          <w:rFonts w:ascii="Microsoft JhengHei Light" w:eastAsia="Microsoft JhengHei Light" w:hAnsi="Microsoft JhengHei Light"/>
        </w:rPr>
      </w:pPr>
    </w:p>
    <w:p w14:paraId="10802F6A" w14:textId="77777777" w:rsidR="00264436" w:rsidRPr="00BE66D5" w:rsidRDefault="00264436" w:rsidP="00BE66D5">
      <w:pPr>
        <w:ind w:left="360"/>
        <w:rPr>
          <w:rFonts w:ascii="Microsoft JhengHei Light" w:eastAsia="Microsoft JhengHei Light" w:hAnsi="Microsoft JhengHei Light"/>
        </w:rPr>
      </w:pPr>
    </w:p>
    <w:p w14:paraId="1622CE3B" w14:textId="35CA7D58" w:rsidR="000029A5" w:rsidRDefault="00F959F2" w:rsidP="00B70364">
      <w:pPr>
        <w:pStyle w:val="Heading1"/>
        <w:rPr>
          <w:rFonts w:ascii="Microsoft JhengHei Light" w:eastAsia="Microsoft JhengHei Light" w:hAnsi="Microsoft JhengHei Light"/>
        </w:rPr>
      </w:pPr>
      <w:r>
        <w:rPr>
          <w:rFonts w:ascii="Microsoft JhengHei Light" w:eastAsia="Microsoft JhengHei Light" w:hAnsi="Microsoft JhengHei Light"/>
        </w:rPr>
        <w:lastRenderedPageBreak/>
        <w:t>6</w:t>
      </w:r>
      <w:r w:rsidR="00B70364">
        <w:rPr>
          <w:rFonts w:ascii="Microsoft JhengHei Light" w:eastAsia="Microsoft JhengHei Light" w:hAnsi="Microsoft JhengHei Light"/>
        </w:rPr>
        <w:t xml:space="preserve">. </w:t>
      </w:r>
      <w:r w:rsidR="00B70364" w:rsidRPr="009B4D57">
        <w:rPr>
          <w:rFonts w:ascii="Microsoft JhengHei Light" w:eastAsia="Microsoft JhengHei Light" w:hAnsi="Microsoft JhengHei Light"/>
        </w:rPr>
        <w:t>Testing &amp; Validation</w:t>
      </w:r>
    </w:p>
    <w:p w14:paraId="33F2CB09" w14:textId="3C551FE8" w:rsidR="00B70364" w:rsidRDefault="00B70364" w:rsidP="00B70364">
      <w:pPr>
        <w:rPr>
          <w:rFonts w:ascii="Microsoft JhengHei Light" w:eastAsia="Microsoft JhengHei Light" w:hAnsi="Microsoft JhengHei Light"/>
          <w:noProof/>
        </w:rPr>
      </w:pPr>
      <w:r w:rsidRPr="00B70364">
        <w:rPr>
          <w:rFonts w:ascii="Microsoft JhengHei Light" w:eastAsia="Microsoft JhengHei Light" w:hAnsi="Microsoft JhengHei Light"/>
          <w:b/>
          <w:bCs/>
        </w:rPr>
        <w:t>Sales Order:</w:t>
      </w:r>
      <w:r w:rsidR="001F2793" w:rsidRPr="001F2793">
        <w:rPr>
          <w:rFonts w:ascii="Microsoft JhengHei Light" w:eastAsia="Microsoft JhengHei Light" w:hAnsi="Microsoft JhengHei Light"/>
          <w:noProof/>
        </w:rPr>
        <w:t xml:space="preserve"> </w:t>
      </w:r>
    </w:p>
    <w:p w14:paraId="332FF5A9" w14:textId="0B534852" w:rsidR="000029A5" w:rsidRPr="00434141" w:rsidRDefault="00F27306" w:rsidP="00434141">
      <w:pPr>
        <w:rPr>
          <w:rFonts w:ascii="Microsoft JhengHei Light" w:eastAsia="Microsoft JhengHei Light" w:hAnsi="Microsoft JhengHei Light"/>
          <w:b/>
          <w:bCs/>
        </w:rPr>
      </w:pPr>
      <w:r w:rsidRPr="00F27306">
        <w:rPr>
          <w:rFonts w:ascii="Microsoft JhengHei Light" w:eastAsia="Microsoft JhengHei Light" w:hAnsi="Microsoft JhengHei Light"/>
          <w:b/>
          <w:bCs/>
          <w:noProof/>
        </w:rPr>
        <w:drawing>
          <wp:inline distT="0" distB="0" distL="0" distR="0" wp14:anchorId="150A2E1C" wp14:editId="1B3E5CC2">
            <wp:extent cx="5943600" cy="2792095"/>
            <wp:effectExtent l="0" t="0" r="0" b="8255"/>
            <wp:docPr id="152651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118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68CB" w14:textId="7C70A404" w:rsidR="00434141" w:rsidRDefault="00B70364">
      <w:pPr>
        <w:pStyle w:val="Code"/>
        <w:rPr>
          <w:rFonts w:ascii="Microsoft JhengHei Light" w:eastAsia="Microsoft JhengHei Light" w:hAnsi="Microsoft JhengHei Light"/>
          <w:b/>
          <w:bCs/>
          <w:sz w:val="22"/>
        </w:rPr>
      </w:pPr>
      <w:r w:rsidRPr="00B70364">
        <w:rPr>
          <w:rFonts w:ascii="Microsoft JhengHei Light" w:eastAsia="Microsoft JhengHei Light" w:hAnsi="Microsoft JhengHei Light"/>
          <w:b/>
          <w:bCs/>
        </w:rPr>
        <w:t xml:space="preserve">Link: </w:t>
      </w:r>
      <w:hyperlink r:id="rId7" w:history="1">
        <w:r w:rsidR="004F1618" w:rsidRPr="004F1618">
          <w:rPr>
            <w:rStyle w:val="Hyperlink"/>
            <w:rFonts w:ascii="Microsoft JhengHei Light" w:eastAsia="Microsoft JhengHei Light" w:hAnsi="Microsoft JhengHei Light"/>
          </w:rPr>
          <w:t>https://tstdrv2738404.app.netsuite.com/app/accounting/transactions/salesord.nl?id=1756</w:t>
        </w:r>
      </w:hyperlink>
    </w:p>
    <w:p w14:paraId="26F69342" w14:textId="1656E256" w:rsidR="00B70364" w:rsidRDefault="00B70364">
      <w:pPr>
        <w:pStyle w:val="Code"/>
        <w:rPr>
          <w:rFonts w:ascii="Microsoft JhengHei Light" w:eastAsia="Microsoft JhengHei Light" w:hAnsi="Microsoft JhengHei Light"/>
        </w:rPr>
      </w:pPr>
      <w:r w:rsidRPr="00B70364">
        <w:rPr>
          <w:rFonts w:ascii="Microsoft JhengHei Light" w:eastAsia="Microsoft JhengHei Light" w:hAnsi="Microsoft JhengHei Light"/>
          <w:b/>
          <w:bCs/>
          <w:sz w:val="22"/>
        </w:rPr>
        <w:t>Subscription:</w:t>
      </w:r>
      <w:r>
        <w:rPr>
          <w:rFonts w:ascii="Microsoft JhengHei Light" w:eastAsia="Microsoft JhengHei Light" w:hAnsi="Microsoft JhengHei Light"/>
        </w:rPr>
        <w:t xml:space="preserve"> </w:t>
      </w:r>
    </w:p>
    <w:p w14:paraId="470DF4A6" w14:textId="6646CBCB" w:rsidR="00B70364" w:rsidRDefault="00A15179">
      <w:pPr>
        <w:pStyle w:val="Code"/>
        <w:rPr>
          <w:rFonts w:ascii="Microsoft JhengHei Light" w:eastAsia="Microsoft JhengHei Light" w:hAnsi="Microsoft JhengHei Light"/>
        </w:rPr>
      </w:pPr>
      <w:r w:rsidRPr="00A15179">
        <w:rPr>
          <w:rFonts w:ascii="Microsoft JhengHei Light" w:eastAsia="Microsoft JhengHei Light" w:hAnsi="Microsoft JhengHei Light"/>
        </w:rPr>
        <w:drawing>
          <wp:inline distT="0" distB="0" distL="0" distR="0" wp14:anchorId="5CF8CE42" wp14:editId="5FCD7A25">
            <wp:extent cx="5943600" cy="1957070"/>
            <wp:effectExtent l="0" t="0" r="0" b="5080"/>
            <wp:docPr id="8894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4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0364">
        <w:rPr>
          <w:rFonts w:ascii="Microsoft JhengHei Light" w:eastAsia="Microsoft JhengHei Light" w:hAnsi="Microsoft JhengHei Light"/>
        </w:rPr>
        <w:t xml:space="preserve"> </w:t>
      </w:r>
      <w:r w:rsidR="00B70364" w:rsidRPr="00B70364">
        <w:rPr>
          <w:rFonts w:ascii="Microsoft JhengHei Light" w:eastAsia="Microsoft JhengHei Light" w:hAnsi="Microsoft JhengHei Light"/>
          <w:b/>
          <w:bCs/>
        </w:rPr>
        <w:t>Link:</w:t>
      </w:r>
      <w:hyperlink r:id="rId9" w:history="1">
        <w:r w:rsidR="00B70364" w:rsidRPr="00F41CE1">
          <w:rPr>
            <w:rStyle w:val="Hyperlink"/>
            <w:rFonts w:ascii="Microsoft JhengHei Light" w:eastAsia="Microsoft JhengHei Light" w:hAnsi="Microsoft JhengHei Light"/>
          </w:rPr>
          <w:br/>
        </w:r>
        <w:r w:rsidR="00017E15" w:rsidRPr="00017E15">
          <w:rPr>
            <w:rStyle w:val="Hyperlink"/>
            <w:rFonts w:ascii="Microsoft JhengHei Light" w:eastAsia="Microsoft JhengHei Light" w:hAnsi="Microsoft JhengHei Light"/>
          </w:rPr>
          <w:t>https://tstdrv2738404.app.netsuite.com/app/common/custom/custrecordentry.nl?rectype=126&amp;id=1021&amp;scrollid=1021&amp;whence=</w:t>
        </w:r>
      </w:hyperlink>
      <w:r w:rsidR="00E2305A">
        <w:rPr>
          <w:rFonts w:ascii="Microsoft JhengHei Light" w:eastAsia="Microsoft JhengHei Light" w:hAnsi="Microsoft JhengHei Light"/>
        </w:rPr>
        <w:br/>
      </w:r>
      <w:r w:rsidR="00774C2D" w:rsidRPr="00C14630">
        <w:rPr>
          <w:rFonts w:ascii="Microsoft JhengHei Light" w:eastAsia="Microsoft JhengHei Light" w:hAnsi="Microsoft JhengHei Light"/>
          <w:b/>
          <w:bCs/>
          <w:sz w:val="22"/>
        </w:rPr>
        <w:lastRenderedPageBreak/>
        <w:t>Invoice:</w:t>
      </w:r>
      <w:r w:rsidR="00774C2D">
        <w:rPr>
          <w:rFonts w:ascii="Microsoft JhengHei Light" w:eastAsia="Microsoft JhengHei Light" w:hAnsi="Microsoft JhengHei Light"/>
        </w:rPr>
        <w:br/>
      </w:r>
      <w:r w:rsidRPr="00A15179">
        <w:rPr>
          <w:rFonts w:ascii="Microsoft JhengHei Light" w:eastAsia="Microsoft JhengHei Light" w:hAnsi="Microsoft JhengHei Light"/>
        </w:rPr>
        <w:drawing>
          <wp:inline distT="0" distB="0" distL="0" distR="0" wp14:anchorId="45050A81" wp14:editId="7DE201A1">
            <wp:extent cx="5943600" cy="2519045"/>
            <wp:effectExtent l="0" t="0" r="0" b="0"/>
            <wp:docPr id="21289303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3035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3A293" w14:textId="647D6CFB" w:rsidR="00874312" w:rsidRDefault="00E15742">
      <w:pPr>
        <w:pStyle w:val="Code"/>
        <w:rPr>
          <w:rFonts w:ascii="Microsoft JhengHei Light" w:eastAsia="Microsoft JhengHei Light" w:hAnsi="Microsoft JhengHei Light"/>
        </w:rPr>
      </w:pPr>
      <w:r>
        <w:rPr>
          <w:rFonts w:ascii="Microsoft JhengHei Light" w:eastAsia="Microsoft JhengHei Light" w:hAnsi="Microsoft JhengHei Light"/>
        </w:rPr>
        <w:t>Link:</w:t>
      </w:r>
      <w:r w:rsidR="008A2ADA" w:rsidRPr="008A2ADA">
        <w:t xml:space="preserve"> </w:t>
      </w:r>
      <w:hyperlink r:id="rId11" w:history="1">
        <w:r w:rsidR="00A15179" w:rsidRPr="00A15179">
          <w:rPr>
            <w:rStyle w:val="Hyperlink"/>
            <w:rFonts w:ascii="Microsoft JhengHei Light" w:eastAsia="Microsoft JhengHei Light" w:hAnsi="Microsoft JhengHei Light"/>
          </w:rPr>
          <w:t>https://tstdrv2738404.app.netsuite.com/app/accounting/transactions/custinvc.nl?id=1963&amp;whence=</w:t>
        </w:r>
      </w:hyperlink>
      <w:r w:rsidR="004F1618">
        <w:rPr>
          <w:rFonts w:ascii="Microsoft JhengHei Light" w:eastAsia="Microsoft JhengHei Light" w:hAnsi="Microsoft JhengHei Light"/>
        </w:rPr>
        <w:br/>
      </w:r>
    </w:p>
    <w:p w14:paraId="13F3D5A6" w14:textId="7C071B6A" w:rsidR="00E15742" w:rsidRDefault="00C57397">
      <w:pPr>
        <w:pStyle w:val="Code"/>
        <w:rPr>
          <w:rFonts w:ascii="Microsoft JhengHei Light" w:eastAsia="Microsoft JhengHei Light" w:hAnsi="Microsoft JhengHei Light"/>
          <w:b/>
          <w:bCs/>
          <w:sz w:val="22"/>
        </w:rPr>
      </w:pPr>
      <w:r>
        <w:rPr>
          <w:rFonts w:ascii="Microsoft JhengHei Light" w:eastAsia="Microsoft JhengHei Light" w:hAnsi="Microsoft JhengHei Light"/>
        </w:rPr>
        <w:br/>
      </w:r>
      <w:r w:rsidRPr="00C57397">
        <w:rPr>
          <w:rFonts w:ascii="Microsoft JhengHei Light" w:eastAsia="Microsoft JhengHei Light" w:hAnsi="Microsoft JhengHei Light"/>
          <w:b/>
          <w:bCs/>
          <w:sz w:val="22"/>
        </w:rPr>
        <w:t>Customer:</w:t>
      </w:r>
      <w:r>
        <w:rPr>
          <w:rFonts w:ascii="Microsoft JhengHei Light" w:eastAsia="Microsoft JhengHei Light" w:hAnsi="Microsoft JhengHei Light"/>
        </w:rPr>
        <w:br/>
      </w:r>
      <w:r w:rsidRPr="00C57397">
        <w:rPr>
          <w:rFonts w:ascii="Microsoft JhengHei Light" w:eastAsia="Microsoft JhengHei Light" w:hAnsi="Microsoft JhengHei Light"/>
          <w:noProof/>
        </w:rPr>
        <w:drawing>
          <wp:inline distT="0" distB="0" distL="0" distR="0" wp14:anchorId="1B29E8CB" wp14:editId="788EB6BC">
            <wp:extent cx="5943600" cy="2517140"/>
            <wp:effectExtent l="0" t="0" r="0" b="0"/>
            <wp:docPr id="23189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948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5D75" w14:textId="10BC4009" w:rsidR="00C57397" w:rsidRDefault="00C57397">
      <w:pPr>
        <w:pStyle w:val="Code"/>
        <w:rPr>
          <w:rFonts w:ascii="Microsoft JhengHei Light" w:eastAsia="Microsoft JhengHei Light" w:hAnsi="Microsoft JhengHei Light"/>
          <w:szCs w:val="18"/>
        </w:rPr>
      </w:pPr>
      <w:r w:rsidRPr="00C57397">
        <w:rPr>
          <w:rFonts w:ascii="Microsoft JhengHei Light" w:eastAsia="Microsoft JhengHei Light" w:hAnsi="Microsoft JhengHei Light"/>
          <w:szCs w:val="18"/>
        </w:rPr>
        <w:t xml:space="preserve">Link: </w:t>
      </w:r>
      <w:hyperlink r:id="rId13" w:history="1">
        <w:r w:rsidRPr="00C57397">
          <w:rPr>
            <w:rStyle w:val="Hyperlink"/>
            <w:rFonts w:ascii="Microsoft JhengHei Light" w:eastAsia="Microsoft JhengHei Light" w:hAnsi="Microsoft JhengHei Light"/>
            <w:szCs w:val="18"/>
          </w:rPr>
          <w:t>https://tstdrv2738404.app.netsuite.com/app/common/entity/custjob.nl?id=3</w:t>
        </w:r>
      </w:hyperlink>
    </w:p>
    <w:p w14:paraId="65CEF966" w14:textId="77777777" w:rsidR="00C57397" w:rsidRDefault="00C57397">
      <w:pPr>
        <w:pStyle w:val="Code"/>
        <w:rPr>
          <w:rFonts w:ascii="Microsoft JhengHei Light" w:eastAsia="Microsoft JhengHei Light" w:hAnsi="Microsoft JhengHei Light"/>
          <w:szCs w:val="18"/>
        </w:rPr>
      </w:pPr>
    </w:p>
    <w:p w14:paraId="29959227" w14:textId="48BB6264" w:rsidR="00C57397" w:rsidRDefault="00C57397">
      <w:pPr>
        <w:pStyle w:val="Code"/>
        <w:rPr>
          <w:rFonts w:ascii="Microsoft JhengHei Light" w:eastAsia="Microsoft JhengHei Light" w:hAnsi="Microsoft JhengHei Light"/>
          <w:b/>
          <w:bCs/>
          <w:sz w:val="22"/>
        </w:rPr>
      </w:pPr>
      <w:r w:rsidRPr="00C57397">
        <w:rPr>
          <w:rFonts w:ascii="Microsoft JhengHei Light" w:eastAsia="Microsoft JhengHei Light" w:hAnsi="Microsoft JhengHei Light"/>
          <w:b/>
          <w:bCs/>
          <w:sz w:val="22"/>
        </w:rPr>
        <w:lastRenderedPageBreak/>
        <w:t>Frequency Record:</w:t>
      </w:r>
      <w:r>
        <w:rPr>
          <w:rFonts w:ascii="Microsoft JhengHei Light" w:eastAsia="Microsoft JhengHei Light" w:hAnsi="Microsoft JhengHei Light"/>
          <w:szCs w:val="18"/>
        </w:rPr>
        <w:br/>
      </w:r>
      <w:r w:rsidRPr="00C57397">
        <w:rPr>
          <w:rFonts w:ascii="Microsoft JhengHei Light" w:eastAsia="Microsoft JhengHei Light" w:hAnsi="Microsoft JhengHei Light"/>
          <w:noProof/>
          <w:szCs w:val="18"/>
        </w:rPr>
        <w:drawing>
          <wp:inline distT="0" distB="0" distL="0" distR="0" wp14:anchorId="65DE6CCF" wp14:editId="0192FA79">
            <wp:extent cx="5942443" cy="1982086"/>
            <wp:effectExtent l="0" t="0" r="1270" b="0"/>
            <wp:docPr id="54867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78123" name=""/>
                    <pic:cNvPicPr/>
                  </pic:nvPicPr>
                  <pic:blipFill rotWithShape="1">
                    <a:blip r:embed="rId14"/>
                    <a:srcRect t="1631" b="28211"/>
                    <a:stretch/>
                  </pic:blipFill>
                  <pic:spPr bwMode="auto">
                    <a:xfrm>
                      <a:off x="0" y="0"/>
                      <a:ext cx="5943600" cy="1982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B4F7D" w14:textId="11C0BB7B" w:rsidR="00C57397" w:rsidRPr="00C57397" w:rsidRDefault="00C57397">
      <w:pPr>
        <w:pStyle w:val="Code"/>
        <w:rPr>
          <w:rFonts w:ascii="Microsoft JhengHei Light" w:eastAsia="Microsoft JhengHei Light" w:hAnsi="Microsoft JhengHei Light"/>
          <w:szCs w:val="18"/>
        </w:rPr>
      </w:pPr>
      <w:r w:rsidRPr="00C57397">
        <w:rPr>
          <w:rFonts w:ascii="Microsoft JhengHei Light" w:eastAsia="Microsoft JhengHei Light" w:hAnsi="Microsoft JhengHei Light"/>
          <w:szCs w:val="18"/>
        </w:rPr>
        <w:t xml:space="preserve">Link: </w:t>
      </w:r>
      <w:hyperlink r:id="rId15" w:history="1">
        <w:r w:rsidRPr="00C57397">
          <w:rPr>
            <w:rStyle w:val="Hyperlink"/>
            <w:rFonts w:ascii="Microsoft JhengHei Light" w:eastAsia="Microsoft JhengHei Light" w:hAnsi="Microsoft JhengHei Light"/>
            <w:szCs w:val="18"/>
          </w:rPr>
          <w:t>https://tstdrv2738404.app.netsuite.com/app/common/custom/custrecordentry.nl?rectype=125&amp;id=1</w:t>
        </w:r>
      </w:hyperlink>
    </w:p>
    <w:p w14:paraId="3437597C" w14:textId="7FCF2BC4" w:rsidR="00F959F2" w:rsidRDefault="00F959F2" w:rsidP="00F959F2">
      <w:pPr>
        <w:pStyle w:val="Heading1"/>
        <w:rPr>
          <w:rFonts w:ascii="Microsoft JhengHei Light" w:eastAsia="Microsoft JhengHei Light" w:hAnsi="Microsoft JhengHei Light"/>
        </w:rPr>
      </w:pPr>
      <w:r>
        <w:rPr>
          <w:rFonts w:ascii="Microsoft JhengHei Light" w:eastAsia="Microsoft JhengHei Light" w:hAnsi="Microsoft JhengHei Light"/>
        </w:rPr>
        <w:t>7. Result</w:t>
      </w:r>
    </w:p>
    <w:p w14:paraId="3D043800" w14:textId="58AA2BF5" w:rsidR="00E70AD5" w:rsidRPr="00E70AD5" w:rsidRDefault="00E70AD5" w:rsidP="00E70AD5">
      <w:pPr>
        <w:rPr>
          <w:rFonts w:ascii="Microsoft JhengHei Light" w:eastAsia="Microsoft JhengHei Light" w:hAnsi="Microsoft JhengHei Light"/>
          <w:b/>
          <w:bCs/>
          <w:color w:val="0070C0"/>
          <w:sz w:val="26"/>
          <w:szCs w:val="26"/>
        </w:rPr>
      </w:pPr>
      <w:r w:rsidRPr="00E70AD5">
        <w:rPr>
          <w:rFonts w:ascii="Microsoft JhengHei Light" w:eastAsia="Microsoft JhengHei Light" w:hAnsi="Microsoft JhengHei Light"/>
          <w:b/>
          <w:bCs/>
          <w:color w:val="0070C0"/>
          <w:sz w:val="26"/>
          <w:szCs w:val="26"/>
        </w:rPr>
        <w:t>7.1 Summary</w:t>
      </w:r>
    </w:p>
    <w:p w14:paraId="65E53702" w14:textId="64193AB9" w:rsidR="00E70AD5" w:rsidRPr="00E70AD5" w:rsidRDefault="00E70AD5" w:rsidP="00E70AD5">
      <w:pPr>
        <w:numPr>
          <w:ilvl w:val="0"/>
          <w:numId w:val="25"/>
        </w:numPr>
        <w:tabs>
          <w:tab w:val="clear" w:pos="360"/>
          <w:tab w:val="num" w:pos="720"/>
        </w:tabs>
        <w:rPr>
          <w:rFonts w:ascii="Microsoft JhengHei Light" w:eastAsia="Microsoft JhengHei Light" w:hAnsi="Microsoft JhengHei Light"/>
        </w:rPr>
      </w:pPr>
      <w:r w:rsidRPr="00E70AD5">
        <w:rPr>
          <w:rFonts w:ascii="Microsoft JhengHei Light" w:eastAsia="Microsoft JhengHei Light" w:hAnsi="Microsoft JhengHei Light"/>
        </w:rPr>
        <w:t xml:space="preserve">The </w:t>
      </w:r>
      <w:r w:rsidRPr="00E70AD5">
        <w:rPr>
          <w:rFonts w:ascii="Microsoft JhengHei Light" w:eastAsia="Microsoft JhengHei Light" w:hAnsi="Microsoft JhengHei Light"/>
          <w:b/>
          <w:bCs/>
        </w:rPr>
        <w:t>Subscription Billing automation</w:t>
      </w:r>
      <w:r w:rsidRPr="00E70AD5">
        <w:rPr>
          <w:rFonts w:ascii="Microsoft JhengHei Light" w:eastAsia="Microsoft JhengHei Light" w:hAnsi="Microsoft JhengHei Light"/>
        </w:rPr>
        <w:t xml:space="preserve"> was validated end-to-end in Sandbox using SO </w:t>
      </w:r>
      <w:r w:rsidRPr="00E70AD5">
        <w:rPr>
          <w:rFonts w:ascii="Microsoft JhengHei Light" w:eastAsia="Microsoft JhengHei Light" w:hAnsi="Microsoft JhengHei Light"/>
          <w:b/>
          <w:bCs/>
        </w:rPr>
        <w:t>internal ID 175</w:t>
      </w:r>
      <w:r>
        <w:rPr>
          <w:rFonts w:ascii="Microsoft JhengHei Light" w:eastAsia="Microsoft JhengHei Light" w:hAnsi="Microsoft JhengHei Light"/>
          <w:b/>
          <w:bCs/>
        </w:rPr>
        <w:t>6</w:t>
      </w:r>
      <w:r w:rsidRPr="00E70AD5">
        <w:rPr>
          <w:rFonts w:ascii="Microsoft JhengHei Light" w:eastAsia="Microsoft JhengHei Light" w:hAnsi="Microsoft JhengHei Light"/>
        </w:rPr>
        <w:t xml:space="preserve"> (Tran ID </w:t>
      </w:r>
      <w:r w:rsidR="006529CD">
        <w:rPr>
          <w:rFonts w:ascii="Microsoft JhengHei Light" w:eastAsia="Microsoft JhengHei Light" w:hAnsi="Microsoft JhengHei Light"/>
          <w:b/>
          <w:bCs/>
        </w:rPr>
        <w:t>7</w:t>
      </w:r>
      <w:r w:rsidRPr="00E70AD5">
        <w:rPr>
          <w:rFonts w:ascii="Microsoft JhengHei Light" w:eastAsia="Microsoft JhengHei Light" w:hAnsi="Microsoft JhengHei Light"/>
        </w:rPr>
        <w:t>) with a single subscription line (</w:t>
      </w:r>
      <w:r w:rsidRPr="00E70AD5">
        <w:rPr>
          <w:rFonts w:ascii="Microsoft JhengHei Light" w:eastAsia="Microsoft JhengHei Light" w:hAnsi="Microsoft JhengHei Light"/>
          <w:b/>
          <w:bCs/>
        </w:rPr>
        <w:t>Test Sub-01</w:t>
      </w:r>
      <w:r w:rsidRPr="00E70AD5">
        <w:rPr>
          <w:rFonts w:ascii="Microsoft JhengHei Light" w:eastAsia="Microsoft JhengHei Light" w:hAnsi="Microsoft JhengHei Light"/>
        </w:rPr>
        <w:t xml:space="preserve">, qty </w:t>
      </w:r>
      <w:r w:rsidRPr="00E70AD5">
        <w:rPr>
          <w:rFonts w:ascii="Microsoft JhengHei Light" w:eastAsia="Microsoft JhengHei Light" w:hAnsi="Microsoft JhengHei Light"/>
          <w:b/>
          <w:bCs/>
        </w:rPr>
        <w:t>1</w:t>
      </w:r>
      <w:r w:rsidRPr="00E70AD5">
        <w:rPr>
          <w:rFonts w:ascii="Microsoft JhengHei Light" w:eastAsia="Microsoft JhengHei Light" w:hAnsi="Microsoft JhengHei Light"/>
        </w:rPr>
        <w:t xml:space="preserve">, rate </w:t>
      </w:r>
      <w:r w:rsidR="006529CD">
        <w:rPr>
          <w:rFonts w:ascii="Microsoft JhengHei Light" w:eastAsia="Microsoft JhengHei Light" w:hAnsi="Microsoft JhengHei Light"/>
          <w:b/>
          <w:bCs/>
        </w:rPr>
        <w:t>12</w:t>
      </w:r>
      <w:r w:rsidRPr="00E70AD5">
        <w:rPr>
          <w:rFonts w:ascii="Microsoft JhengHei Light" w:eastAsia="Microsoft JhengHei Light" w:hAnsi="Microsoft JhengHei Light"/>
          <w:b/>
          <w:bCs/>
        </w:rPr>
        <w:t>.00</w:t>
      </w:r>
      <w:r w:rsidRPr="00E70AD5">
        <w:rPr>
          <w:rFonts w:ascii="Microsoft JhengHei Light" w:eastAsia="Microsoft JhengHei Light" w:hAnsi="Microsoft JhengHei Light"/>
        </w:rPr>
        <w:t>).</w:t>
      </w:r>
    </w:p>
    <w:p w14:paraId="257C2DDB" w14:textId="07506A43" w:rsidR="00E70AD5" w:rsidRPr="00E70AD5" w:rsidRDefault="00E70AD5" w:rsidP="00E70AD5">
      <w:pPr>
        <w:numPr>
          <w:ilvl w:val="0"/>
          <w:numId w:val="25"/>
        </w:numPr>
        <w:tabs>
          <w:tab w:val="clear" w:pos="360"/>
          <w:tab w:val="num" w:pos="720"/>
        </w:tabs>
        <w:rPr>
          <w:rFonts w:ascii="Microsoft JhengHei Light" w:eastAsia="Microsoft JhengHei Light" w:hAnsi="Microsoft JhengHei Light"/>
        </w:rPr>
      </w:pPr>
      <w:r w:rsidRPr="00E70AD5">
        <w:rPr>
          <w:rFonts w:ascii="Microsoft JhengHei Light" w:eastAsia="Microsoft JhengHei Light" w:hAnsi="Microsoft JhengHei Light"/>
          <w:b/>
          <w:bCs/>
        </w:rPr>
        <w:t>User Event (UE)</w:t>
      </w:r>
      <w:r w:rsidRPr="00E70AD5">
        <w:rPr>
          <w:rFonts w:ascii="Microsoft JhengHei Light" w:eastAsia="Microsoft JhengHei Light" w:hAnsi="Microsoft JhengHei Light"/>
        </w:rPr>
        <w:t xml:space="preserve">: </w:t>
      </w:r>
      <w:r w:rsidR="007E01A3">
        <w:rPr>
          <w:rFonts w:ascii="Microsoft JhengHei Light" w:eastAsia="Microsoft JhengHei Light" w:hAnsi="Microsoft JhengHei Light"/>
        </w:rPr>
        <w:t>W</w:t>
      </w:r>
      <w:r w:rsidRPr="00E70AD5">
        <w:rPr>
          <w:rFonts w:ascii="Microsoft JhengHei Light" w:eastAsia="Microsoft JhengHei Light" w:hAnsi="Microsoft JhengHei Light"/>
        </w:rPr>
        <w:t xml:space="preserve">orking as designed—on Sales Order </w:t>
      </w:r>
      <w:r w:rsidRPr="00E70AD5">
        <w:rPr>
          <w:rFonts w:ascii="Microsoft JhengHei Light" w:eastAsia="Microsoft JhengHei Light" w:hAnsi="Microsoft JhengHei Light"/>
          <w:b/>
          <w:bCs/>
        </w:rPr>
        <w:t>CREATE</w:t>
      </w:r>
      <w:r w:rsidRPr="00E70AD5">
        <w:rPr>
          <w:rFonts w:ascii="Microsoft JhengHei Light" w:eastAsia="Microsoft JhengHei Light" w:hAnsi="Microsoft JhengHei Light"/>
        </w:rPr>
        <w:t xml:space="preserve">, it generated </w:t>
      </w:r>
      <w:r w:rsidRPr="00E70AD5">
        <w:rPr>
          <w:rFonts w:ascii="Microsoft JhengHei Light" w:eastAsia="Microsoft JhengHei Light" w:hAnsi="Microsoft JhengHei Light"/>
          <w:b/>
          <w:bCs/>
        </w:rPr>
        <w:t xml:space="preserve">1 </w:t>
      </w:r>
      <w:r w:rsidR="006529CD">
        <w:rPr>
          <w:rFonts w:ascii="Microsoft JhengHei Light" w:eastAsia="Microsoft JhengHei Light" w:hAnsi="Microsoft JhengHei Light"/>
          <w:b/>
          <w:bCs/>
        </w:rPr>
        <w:t>S</w:t>
      </w:r>
      <w:r w:rsidRPr="00E70AD5">
        <w:rPr>
          <w:rFonts w:ascii="Microsoft JhengHei Light" w:eastAsia="Microsoft JhengHei Light" w:hAnsi="Microsoft JhengHei Light"/>
          <w:b/>
          <w:bCs/>
        </w:rPr>
        <w:t xml:space="preserve">ubscription </w:t>
      </w:r>
      <w:r w:rsidR="006529CD">
        <w:rPr>
          <w:rFonts w:ascii="Microsoft JhengHei Light" w:eastAsia="Microsoft JhengHei Light" w:hAnsi="Microsoft JhengHei Light"/>
          <w:b/>
          <w:bCs/>
        </w:rPr>
        <w:t>R</w:t>
      </w:r>
      <w:r w:rsidRPr="00E70AD5">
        <w:rPr>
          <w:rFonts w:ascii="Microsoft JhengHei Light" w:eastAsia="Microsoft JhengHei Light" w:hAnsi="Microsoft JhengHei Light"/>
          <w:b/>
          <w:bCs/>
        </w:rPr>
        <w:t>ecord</w:t>
      </w:r>
      <w:r w:rsidR="007E01A3">
        <w:rPr>
          <w:rFonts w:ascii="Microsoft JhengHei Light" w:eastAsia="Microsoft JhengHei Light" w:hAnsi="Microsoft JhengHei Light"/>
          <w:b/>
          <w:bCs/>
        </w:rPr>
        <w:t>(</w:t>
      </w:r>
      <w:r w:rsidR="007E01A3" w:rsidRPr="007E01A3">
        <w:rPr>
          <w:rFonts w:ascii="Microsoft JhengHei Light" w:eastAsia="Microsoft JhengHei Light" w:hAnsi="Microsoft JhengHei Light"/>
          <w:b/>
          <w:bCs/>
        </w:rPr>
        <w:t>S-1021</w:t>
      </w:r>
      <w:r w:rsidR="007E01A3">
        <w:rPr>
          <w:rFonts w:ascii="Microsoft JhengHei Light" w:eastAsia="Microsoft JhengHei Light" w:hAnsi="Microsoft JhengHei Light"/>
          <w:b/>
          <w:bCs/>
        </w:rPr>
        <w:t>)</w:t>
      </w:r>
      <w:r w:rsidRPr="00E70AD5">
        <w:rPr>
          <w:rFonts w:ascii="Microsoft JhengHei Light" w:eastAsia="Microsoft JhengHei Light" w:hAnsi="Microsoft JhengHei Light"/>
        </w:rPr>
        <w:t xml:space="preserve"> with all fields populated and computed </w:t>
      </w:r>
      <w:r w:rsidRPr="00E70AD5">
        <w:rPr>
          <w:rFonts w:ascii="Microsoft JhengHei Light" w:eastAsia="Microsoft JhengHei Light" w:hAnsi="Microsoft JhengHei Light"/>
          <w:b/>
          <w:bCs/>
        </w:rPr>
        <w:t>Next Date</w:t>
      </w:r>
      <w:r w:rsidRPr="00E70AD5">
        <w:rPr>
          <w:rFonts w:ascii="Microsoft JhengHei Light" w:eastAsia="Microsoft JhengHei Light" w:hAnsi="Microsoft JhengHei Light"/>
        </w:rPr>
        <w:t xml:space="preserve"> from the frequency table.</w:t>
      </w:r>
    </w:p>
    <w:p w14:paraId="27F7F424" w14:textId="2E27D3C0" w:rsidR="00E70AD5" w:rsidRDefault="00E70AD5" w:rsidP="00E70AD5">
      <w:pPr>
        <w:numPr>
          <w:ilvl w:val="0"/>
          <w:numId w:val="25"/>
        </w:numPr>
        <w:tabs>
          <w:tab w:val="clear" w:pos="360"/>
          <w:tab w:val="num" w:pos="720"/>
        </w:tabs>
        <w:rPr>
          <w:rFonts w:ascii="Microsoft JhengHei Light" w:eastAsia="Microsoft JhengHei Light" w:hAnsi="Microsoft JhengHei Light"/>
        </w:rPr>
      </w:pPr>
      <w:r w:rsidRPr="00E70AD5">
        <w:rPr>
          <w:rFonts w:ascii="Microsoft JhengHei Light" w:eastAsia="Microsoft JhengHei Light" w:hAnsi="Microsoft JhengHei Light"/>
          <w:b/>
          <w:bCs/>
        </w:rPr>
        <w:t>Map/Reduce (MR)</w:t>
      </w:r>
      <w:r w:rsidRPr="00E70AD5">
        <w:rPr>
          <w:rFonts w:ascii="Microsoft JhengHei Light" w:eastAsia="Microsoft JhengHei Light" w:hAnsi="Microsoft JhengHei Light"/>
        </w:rPr>
        <w:t xml:space="preserve">: </w:t>
      </w:r>
      <w:r w:rsidR="007E01A3">
        <w:rPr>
          <w:rFonts w:ascii="Microsoft JhengHei Light" w:eastAsia="Microsoft JhengHei Light" w:hAnsi="Microsoft JhengHei Light"/>
        </w:rPr>
        <w:t>A</w:t>
      </w:r>
      <w:r w:rsidRPr="00E70AD5">
        <w:rPr>
          <w:rFonts w:ascii="Microsoft JhengHei Light" w:eastAsia="Microsoft JhengHei Light" w:hAnsi="Microsoft JhengHei Light"/>
        </w:rPr>
        <w:t xml:space="preserve">fter applying status gating and fixing record-mode usage, it successfully transformed </w:t>
      </w:r>
      <w:r w:rsidR="008A2ADA">
        <w:rPr>
          <w:rFonts w:ascii="Microsoft JhengHei Light" w:eastAsia="Microsoft JhengHei Light" w:hAnsi="Microsoft JhengHei Light"/>
        </w:rPr>
        <w:t>Customer</w:t>
      </w:r>
      <w:r w:rsidRPr="00E70AD5">
        <w:rPr>
          <w:rFonts w:ascii="Microsoft JhengHei Light" w:eastAsia="Microsoft JhengHei Light" w:hAnsi="Microsoft JhengHei Light"/>
        </w:rPr>
        <w:t xml:space="preserve"> that were </w:t>
      </w:r>
      <w:r w:rsidRPr="00E70AD5">
        <w:rPr>
          <w:rFonts w:ascii="Microsoft JhengHei Light" w:eastAsia="Microsoft JhengHei Light" w:hAnsi="Microsoft JhengHei Light"/>
          <w:b/>
          <w:bCs/>
        </w:rPr>
        <w:t>invoice-eligible</w:t>
      </w:r>
      <w:r w:rsidRPr="00E70AD5">
        <w:rPr>
          <w:rFonts w:ascii="Microsoft JhengHei Light" w:eastAsia="Microsoft JhengHei Light" w:hAnsi="Microsoft JhengHei Light"/>
        </w:rPr>
        <w:t xml:space="preserve"> resulting </w:t>
      </w:r>
      <w:proofErr w:type="gramStart"/>
      <w:r w:rsidRPr="00E70AD5">
        <w:rPr>
          <w:rFonts w:ascii="Microsoft JhengHei Light" w:eastAsia="Microsoft JhengHei Light" w:hAnsi="Microsoft JhengHei Light"/>
          <w:b/>
          <w:bCs/>
        </w:rPr>
        <w:t>Invoice</w:t>
      </w:r>
      <w:r w:rsidR="005B5243">
        <w:rPr>
          <w:rFonts w:ascii="Microsoft JhengHei Light" w:eastAsia="Microsoft JhengHei Light" w:hAnsi="Microsoft JhengHei Light"/>
          <w:b/>
          <w:bCs/>
        </w:rPr>
        <w:t>(</w:t>
      </w:r>
      <w:proofErr w:type="gramEnd"/>
      <w:r w:rsidR="00A15179">
        <w:rPr>
          <w:rFonts w:ascii="Microsoft JhengHei Light" w:eastAsia="Microsoft JhengHei Light" w:hAnsi="Microsoft JhengHei Light"/>
          <w:b/>
          <w:bCs/>
        </w:rPr>
        <w:t>1963</w:t>
      </w:r>
      <w:r w:rsidR="008A2ADA">
        <w:rPr>
          <w:rFonts w:ascii="Microsoft JhengHei Light" w:eastAsia="Microsoft JhengHei Light" w:hAnsi="Microsoft JhengHei Light"/>
          <w:b/>
          <w:bCs/>
        </w:rPr>
        <w:t xml:space="preserve">, </w:t>
      </w:r>
      <w:r w:rsidR="00A15179">
        <w:rPr>
          <w:rFonts w:ascii="Microsoft JhengHei Light" w:eastAsia="Microsoft JhengHei Light" w:hAnsi="Microsoft JhengHei Light"/>
          <w:b/>
          <w:bCs/>
        </w:rPr>
        <w:t>1962</w:t>
      </w:r>
      <w:r w:rsidR="005B5243">
        <w:rPr>
          <w:rFonts w:ascii="Microsoft JhengHei Light" w:eastAsia="Microsoft JhengHei Light" w:hAnsi="Microsoft JhengHei Light"/>
          <w:b/>
          <w:bCs/>
        </w:rPr>
        <w:t>)</w:t>
      </w:r>
      <w:r w:rsidRPr="00E70AD5">
        <w:rPr>
          <w:rFonts w:ascii="Microsoft JhengHei Light" w:eastAsia="Microsoft JhengHei Light" w:hAnsi="Microsoft JhengHei Light"/>
        </w:rPr>
        <w:t>.</w:t>
      </w:r>
    </w:p>
    <w:p w14:paraId="75E7A611" w14:textId="46DECB4C" w:rsidR="00C57397" w:rsidRPr="00E70AD5" w:rsidRDefault="00C57397" w:rsidP="00E70AD5">
      <w:pPr>
        <w:numPr>
          <w:ilvl w:val="0"/>
          <w:numId w:val="25"/>
        </w:numPr>
        <w:tabs>
          <w:tab w:val="clear" w:pos="360"/>
          <w:tab w:val="num" w:pos="720"/>
        </w:tabs>
        <w:rPr>
          <w:rFonts w:ascii="Microsoft JhengHei Light" w:eastAsia="Microsoft JhengHei Light" w:hAnsi="Microsoft JhengHei Light"/>
        </w:rPr>
      </w:pPr>
      <w:r>
        <w:rPr>
          <w:rFonts w:ascii="Microsoft JhengHei Light" w:eastAsia="Microsoft JhengHei Light" w:hAnsi="Microsoft JhengHei Light"/>
          <w:b/>
          <w:bCs/>
        </w:rPr>
        <w:t>Subscription Record Update</w:t>
      </w:r>
      <w:r w:rsidRPr="00C57397">
        <w:rPr>
          <w:rFonts w:ascii="Microsoft JhengHei Light" w:eastAsia="Microsoft JhengHei Light" w:hAnsi="Microsoft JhengHei Light"/>
        </w:rPr>
        <w:t>:</w:t>
      </w:r>
      <w:r>
        <w:rPr>
          <w:rFonts w:ascii="Microsoft JhengHei Light" w:eastAsia="Microsoft JhengHei Light" w:hAnsi="Microsoft JhengHei Light"/>
        </w:rPr>
        <w:t xml:space="preserve"> After Invoice creation, the Next Date, End Date and Start Date gets updated.</w:t>
      </w:r>
    </w:p>
    <w:p w14:paraId="3D64BF77" w14:textId="77777777" w:rsidR="008A2ADA" w:rsidRDefault="008A2ADA" w:rsidP="00E70AD5">
      <w:pPr>
        <w:rPr>
          <w:rFonts w:ascii="Microsoft JhengHei Light" w:eastAsia="Microsoft JhengHei Light" w:hAnsi="Microsoft JhengHei Light"/>
          <w:b/>
          <w:bCs/>
          <w:color w:val="0070C0"/>
          <w:sz w:val="26"/>
          <w:szCs w:val="26"/>
        </w:rPr>
      </w:pPr>
    </w:p>
    <w:p w14:paraId="6E5DCACA" w14:textId="426BD204" w:rsidR="00E70AD5" w:rsidRPr="00E70AD5" w:rsidRDefault="00E70AD5" w:rsidP="00E70AD5">
      <w:pPr>
        <w:rPr>
          <w:rFonts w:ascii="Microsoft JhengHei Light" w:eastAsia="Microsoft JhengHei Light" w:hAnsi="Microsoft JhengHei Light"/>
          <w:b/>
          <w:bCs/>
          <w:color w:val="0070C0"/>
          <w:sz w:val="26"/>
          <w:szCs w:val="26"/>
        </w:rPr>
      </w:pPr>
      <w:r w:rsidRPr="00B10B08">
        <w:rPr>
          <w:rFonts w:ascii="Microsoft JhengHei Light" w:eastAsia="Microsoft JhengHei Light" w:hAnsi="Microsoft JhengHei Light"/>
          <w:b/>
          <w:bCs/>
          <w:color w:val="0070C0"/>
          <w:sz w:val="26"/>
          <w:szCs w:val="26"/>
        </w:rPr>
        <w:t>7</w:t>
      </w:r>
      <w:r w:rsidRPr="00E70AD5">
        <w:rPr>
          <w:rFonts w:ascii="Microsoft JhengHei Light" w:eastAsia="Microsoft JhengHei Light" w:hAnsi="Microsoft JhengHei Light"/>
          <w:b/>
          <w:bCs/>
          <w:color w:val="0070C0"/>
          <w:sz w:val="26"/>
          <w:szCs w:val="26"/>
        </w:rPr>
        <w:t>.2 User Event Script – Observed Behavior</w:t>
      </w:r>
    </w:p>
    <w:p w14:paraId="1F398CB0" w14:textId="77777777" w:rsidR="00E70AD5" w:rsidRPr="00E70AD5" w:rsidRDefault="00E70AD5" w:rsidP="00E70AD5">
      <w:pPr>
        <w:numPr>
          <w:ilvl w:val="0"/>
          <w:numId w:val="26"/>
        </w:numPr>
        <w:rPr>
          <w:rFonts w:ascii="Microsoft JhengHei Light" w:eastAsia="Microsoft JhengHei Light" w:hAnsi="Microsoft JhengHei Light"/>
        </w:rPr>
      </w:pPr>
      <w:r w:rsidRPr="00E70AD5">
        <w:rPr>
          <w:rFonts w:ascii="Microsoft JhengHei Light" w:eastAsia="Microsoft JhengHei Light" w:hAnsi="Microsoft JhengHei Light"/>
        </w:rPr>
        <w:t>Detected the subscription line (</w:t>
      </w:r>
      <w:proofErr w:type="spellStart"/>
      <w:r w:rsidRPr="00E70AD5">
        <w:rPr>
          <w:rFonts w:ascii="Microsoft JhengHei Light" w:eastAsia="Microsoft JhengHei Light" w:hAnsi="Microsoft JhengHei Light"/>
        </w:rPr>
        <w:t>custcol_is_sub</w:t>
      </w:r>
      <w:proofErr w:type="spellEnd"/>
      <w:r w:rsidRPr="00E70AD5">
        <w:rPr>
          <w:rFonts w:ascii="Microsoft JhengHei Light" w:eastAsia="Microsoft JhengHei Light" w:hAnsi="Microsoft JhengHei Light"/>
        </w:rPr>
        <w:t xml:space="preserve"> = T) and captured: </w:t>
      </w:r>
      <w:r w:rsidRPr="00E70AD5">
        <w:rPr>
          <w:rFonts w:ascii="Microsoft JhengHei Light" w:eastAsia="Microsoft JhengHei Light" w:hAnsi="Microsoft JhengHei Light"/>
          <w:b/>
          <w:bCs/>
        </w:rPr>
        <w:t>item, frequency, start/end dates, qty, rate, amount</w:t>
      </w:r>
      <w:r w:rsidRPr="00E70AD5">
        <w:rPr>
          <w:rFonts w:ascii="Microsoft JhengHei Light" w:eastAsia="Microsoft JhengHei Light" w:hAnsi="Microsoft JhengHei Light"/>
        </w:rPr>
        <w:t>.</w:t>
      </w:r>
    </w:p>
    <w:p w14:paraId="7DD70597" w14:textId="77777777" w:rsidR="00E70AD5" w:rsidRPr="00E70AD5" w:rsidRDefault="00E70AD5" w:rsidP="00E70AD5">
      <w:pPr>
        <w:numPr>
          <w:ilvl w:val="0"/>
          <w:numId w:val="26"/>
        </w:numPr>
        <w:rPr>
          <w:rFonts w:ascii="Microsoft JhengHei Light" w:eastAsia="Microsoft JhengHei Light" w:hAnsi="Microsoft JhengHei Light"/>
        </w:rPr>
      </w:pPr>
      <w:r w:rsidRPr="00E70AD5">
        <w:rPr>
          <w:rFonts w:ascii="Microsoft JhengHei Light" w:eastAsia="Microsoft JhengHei Light" w:hAnsi="Microsoft JhengHei Light"/>
        </w:rPr>
        <w:lastRenderedPageBreak/>
        <w:t xml:space="preserve">Computed </w:t>
      </w:r>
      <w:r w:rsidRPr="00E70AD5">
        <w:rPr>
          <w:rFonts w:ascii="Microsoft JhengHei Light" w:eastAsia="Microsoft JhengHei Light" w:hAnsi="Microsoft JhengHei Light"/>
          <w:b/>
          <w:bCs/>
        </w:rPr>
        <w:t>Next Date</w:t>
      </w:r>
      <w:r w:rsidRPr="00E70AD5">
        <w:rPr>
          <w:rFonts w:ascii="Microsoft JhengHei Light" w:eastAsia="Microsoft JhengHei Light" w:hAnsi="Microsoft JhengHei Light"/>
        </w:rPr>
        <w:t xml:space="preserve"> via the helper library and set it when available.</w:t>
      </w:r>
    </w:p>
    <w:p w14:paraId="3CFE60E6" w14:textId="77777777" w:rsidR="00E70AD5" w:rsidRPr="00E70AD5" w:rsidRDefault="00E70AD5" w:rsidP="00E70AD5">
      <w:pPr>
        <w:numPr>
          <w:ilvl w:val="0"/>
          <w:numId w:val="26"/>
        </w:numPr>
        <w:rPr>
          <w:rFonts w:ascii="Microsoft JhengHei Light" w:eastAsia="Microsoft JhengHei Light" w:hAnsi="Microsoft JhengHei Light"/>
        </w:rPr>
      </w:pPr>
      <w:r w:rsidRPr="00E70AD5">
        <w:rPr>
          <w:rFonts w:ascii="Microsoft JhengHei Light" w:eastAsia="Microsoft JhengHei Light" w:hAnsi="Microsoft JhengHei Light"/>
        </w:rPr>
        <w:t xml:space="preserve">Created </w:t>
      </w:r>
      <w:proofErr w:type="spellStart"/>
      <w:r w:rsidRPr="00E70AD5">
        <w:rPr>
          <w:rFonts w:ascii="Microsoft JhengHei Light" w:eastAsia="Microsoft JhengHei Light" w:hAnsi="Microsoft JhengHei Light"/>
          <w:b/>
          <w:bCs/>
        </w:rPr>
        <w:t>customrecord_crowe_subscription</w:t>
      </w:r>
      <w:proofErr w:type="spellEnd"/>
      <w:r w:rsidRPr="00E70AD5">
        <w:rPr>
          <w:rFonts w:ascii="Microsoft JhengHei Light" w:eastAsia="Microsoft JhengHei Light" w:hAnsi="Microsoft JhengHei Light"/>
        </w:rPr>
        <w:t xml:space="preserve"> with:</w:t>
      </w:r>
    </w:p>
    <w:p w14:paraId="05D838E4" w14:textId="77777777" w:rsidR="00E70AD5" w:rsidRPr="00E70AD5" w:rsidRDefault="00E70AD5" w:rsidP="00E70AD5">
      <w:pPr>
        <w:numPr>
          <w:ilvl w:val="1"/>
          <w:numId w:val="26"/>
        </w:numPr>
        <w:tabs>
          <w:tab w:val="num" w:pos="1440"/>
        </w:tabs>
        <w:rPr>
          <w:rFonts w:ascii="Microsoft JhengHei Light" w:eastAsia="Microsoft JhengHei Light" w:hAnsi="Microsoft JhengHei Light"/>
        </w:rPr>
      </w:pPr>
      <w:proofErr w:type="spellStart"/>
      <w:r w:rsidRPr="00E70AD5">
        <w:rPr>
          <w:rFonts w:ascii="Microsoft JhengHei Light" w:eastAsia="Microsoft JhengHei Light" w:hAnsi="Microsoft JhengHei Light"/>
        </w:rPr>
        <w:t>custrecord_sub_created_from</w:t>
      </w:r>
      <w:proofErr w:type="spellEnd"/>
      <w:r w:rsidRPr="00E70AD5">
        <w:rPr>
          <w:rFonts w:ascii="Microsoft JhengHei Light" w:eastAsia="Microsoft JhengHei Light" w:hAnsi="Microsoft JhengHei Light"/>
        </w:rPr>
        <w:t xml:space="preserve"> = SO internal ID</w:t>
      </w:r>
    </w:p>
    <w:p w14:paraId="530B346E" w14:textId="77777777" w:rsidR="00E70AD5" w:rsidRPr="00E70AD5" w:rsidRDefault="00E70AD5" w:rsidP="00E70AD5">
      <w:pPr>
        <w:numPr>
          <w:ilvl w:val="1"/>
          <w:numId w:val="26"/>
        </w:numPr>
        <w:tabs>
          <w:tab w:val="num" w:pos="1440"/>
        </w:tabs>
        <w:rPr>
          <w:rFonts w:ascii="Microsoft JhengHei Light" w:eastAsia="Microsoft JhengHei Light" w:hAnsi="Microsoft JhengHei Light"/>
        </w:rPr>
      </w:pPr>
      <w:proofErr w:type="spellStart"/>
      <w:r w:rsidRPr="00E70AD5">
        <w:rPr>
          <w:rFonts w:ascii="Microsoft JhengHei Light" w:eastAsia="Microsoft JhengHei Light" w:hAnsi="Microsoft JhengHei Light"/>
        </w:rPr>
        <w:t>custrecordsub_item</w:t>
      </w:r>
      <w:proofErr w:type="spellEnd"/>
      <w:r w:rsidRPr="00E70AD5">
        <w:rPr>
          <w:rFonts w:ascii="Microsoft JhengHei Light" w:eastAsia="Microsoft JhengHei Light" w:hAnsi="Microsoft JhengHei Light"/>
        </w:rPr>
        <w:t xml:space="preserve">, </w:t>
      </w:r>
      <w:proofErr w:type="spellStart"/>
      <w:r w:rsidRPr="00E70AD5">
        <w:rPr>
          <w:rFonts w:ascii="Microsoft JhengHei Light" w:eastAsia="Microsoft JhengHei Light" w:hAnsi="Microsoft JhengHei Light"/>
        </w:rPr>
        <w:t>custrecord_sub_frequency</w:t>
      </w:r>
      <w:proofErr w:type="spellEnd"/>
      <w:r w:rsidRPr="00E70AD5">
        <w:rPr>
          <w:rFonts w:ascii="Microsoft JhengHei Light" w:eastAsia="Microsoft JhengHei Light" w:hAnsi="Microsoft JhengHei Light"/>
        </w:rPr>
        <w:t xml:space="preserve">, </w:t>
      </w:r>
      <w:proofErr w:type="spellStart"/>
      <w:r w:rsidRPr="00E70AD5">
        <w:rPr>
          <w:rFonts w:ascii="Microsoft JhengHei Light" w:eastAsia="Microsoft JhengHei Light" w:hAnsi="Microsoft JhengHei Light"/>
        </w:rPr>
        <w:t>custrecord_sub_cust</w:t>
      </w:r>
      <w:proofErr w:type="spellEnd"/>
    </w:p>
    <w:p w14:paraId="6FE7433D" w14:textId="77777777" w:rsidR="00E70AD5" w:rsidRPr="00E70AD5" w:rsidRDefault="00E70AD5" w:rsidP="00E70AD5">
      <w:pPr>
        <w:numPr>
          <w:ilvl w:val="1"/>
          <w:numId w:val="26"/>
        </w:numPr>
        <w:tabs>
          <w:tab w:val="num" w:pos="1440"/>
        </w:tabs>
        <w:rPr>
          <w:rFonts w:ascii="Microsoft JhengHei Light" w:eastAsia="Microsoft JhengHei Light" w:hAnsi="Microsoft JhengHei Light"/>
        </w:rPr>
      </w:pPr>
      <w:proofErr w:type="spellStart"/>
      <w:r w:rsidRPr="00E70AD5">
        <w:rPr>
          <w:rFonts w:ascii="Microsoft JhengHei Light" w:eastAsia="Microsoft JhengHei Light" w:hAnsi="Microsoft JhengHei Light"/>
        </w:rPr>
        <w:t>custrecord_sub_start_dt</w:t>
      </w:r>
      <w:proofErr w:type="spellEnd"/>
      <w:r w:rsidRPr="00E70AD5">
        <w:rPr>
          <w:rFonts w:ascii="Microsoft JhengHei Light" w:eastAsia="Microsoft JhengHei Light" w:hAnsi="Microsoft JhengHei Light"/>
        </w:rPr>
        <w:t xml:space="preserve">, </w:t>
      </w:r>
      <w:proofErr w:type="spellStart"/>
      <w:r w:rsidRPr="00E70AD5">
        <w:rPr>
          <w:rFonts w:ascii="Microsoft JhengHei Light" w:eastAsia="Microsoft JhengHei Light" w:hAnsi="Microsoft JhengHei Light"/>
        </w:rPr>
        <w:t>custrecord_sub_end_dt</w:t>
      </w:r>
      <w:proofErr w:type="spellEnd"/>
      <w:r w:rsidRPr="00E70AD5">
        <w:rPr>
          <w:rFonts w:ascii="Microsoft JhengHei Light" w:eastAsia="Microsoft JhengHei Light" w:hAnsi="Microsoft JhengHei Light"/>
        </w:rPr>
        <w:t xml:space="preserve">, </w:t>
      </w:r>
      <w:proofErr w:type="spellStart"/>
      <w:r w:rsidRPr="00E70AD5">
        <w:rPr>
          <w:rFonts w:ascii="Microsoft JhengHei Light" w:eastAsia="Microsoft JhengHei Light" w:hAnsi="Microsoft JhengHei Light"/>
        </w:rPr>
        <w:t>custrecord_sub_qty</w:t>
      </w:r>
      <w:proofErr w:type="spellEnd"/>
      <w:r w:rsidRPr="00E70AD5">
        <w:rPr>
          <w:rFonts w:ascii="Microsoft JhengHei Light" w:eastAsia="Microsoft JhengHei Light" w:hAnsi="Microsoft JhengHei Light"/>
        </w:rPr>
        <w:t xml:space="preserve">, </w:t>
      </w:r>
      <w:proofErr w:type="spellStart"/>
      <w:r w:rsidRPr="00E70AD5">
        <w:rPr>
          <w:rFonts w:ascii="Microsoft JhengHei Light" w:eastAsia="Microsoft JhengHei Light" w:hAnsi="Microsoft JhengHei Light"/>
        </w:rPr>
        <w:t>custrecord_sub_rate</w:t>
      </w:r>
      <w:proofErr w:type="spellEnd"/>
      <w:r w:rsidRPr="00E70AD5">
        <w:rPr>
          <w:rFonts w:ascii="Microsoft JhengHei Light" w:eastAsia="Microsoft JhengHei Light" w:hAnsi="Microsoft JhengHei Light"/>
        </w:rPr>
        <w:t xml:space="preserve">, </w:t>
      </w:r>
      <w:proofErr w:type="spellStart"/>
      <w:r w:rsidRPr="00E70AD5">
        <w:rPr>
          <w:rFonts w:ascii="Microsoft JhengHei Light" w:eastAsia="Microsoft JhengHei Light" w:hAnsi="Microsoft JhengHei Light"/>
        </w:rPr>
        <w:t>custrecord_sub_amt</w:t>
      </w:r>
      <w:proofErr w:type="spellEnd"/>
    </w:p>
    <w:p w14:paraId="160B6EDA" w14:textId="77777777" w:rsidR="00E70AD5" w:rsidRPr="00E70AD5" w:rsidRDefault="00E70AD5" w:rsidP="00E70AD5">
      <w:pPr>
        <w:numPr>
          <w:ilvl w:val="1"/>
          <w:numId w:val="26"/>
        </w:numPr>
        <w:tabs>
          <w:tab w:val="num" w:pos="1440"/>
        </w:tabs>
        <w:rPr>
          <w:rFonts w:ascii="Microsoft JhengHei Light" w:eastAsia="Microsoft JhengHei Light" w:hAnsi="Microsoft JhengHei Light"/>
        </w:rPr>
      </w:pPr>
      <w:proofErr w:type="spellStart"/>
      <w:r w:rsidRPr="00E70AD5">
        <w:rPr>
          <w:rFonts w:ascii="Microsoft JhengHei Light" w:eastAsia="Microsoft JhengHei Light" w:hAnsi="Microsoft JhengHei Light"/>
        </w:rPr>
        <w:t>custrecord_sub_status</w:t>
      </w:r>
      <w:proofErr w:type="spellEnd"/>
      <w:r w:rsidRPr="00E70AD5">
        <w:rPr>
          <w:rFonts w:ascii="Microsoft JhengHei Light" w:eastAsia="Microsoft JhengHei Light" w:hAnsi="Microsoft JhengHei Light"/>
        </w:rPr>
        <w:t xml:space="preserve"> = </w:t>
      </w:r>
      <w:r w:rsidRPr="00E70AD5">
        <w:rPr>
          <w:rFonts w:ascii="Microsoft JhengHei Light" w:eastAsia="Microsoft JhengHei Light" w:hAnsi="Microsoft JhengHei Light"/>
          <w:b/>
          <w:bCs/>
        </w:rPr>
        <w:t>1 (Active)</w:t>
      </w:r>
      <w:r w:rsidRPr="00E70AD5">
        <w:rPr>
          <w:rFonts w:ascii="Microsoft JhengHei Light" w:eastAsia="Microsoft JhengHei Light" w:hAnsi="Microsoft JhengHei Light"/>
        </w:rPr>
        <w:t xml:space="preserve"> and </w:t>
      </w:r>
      <w:proofErr w:type="spellStart"/>
      <w:r w:rsidRPr="00E70AD5">
        <w:rPr>
          <w:rFonts w:ascii="Microsoft JhengHei Light" w:eastAsia="Microsoft JhengHei Light" w:hAnsi="Microsoft JhengHei Light"/>
        </w:rPr>
        <w:t>custrecord_sub_next_dt</w:t>
      </w:r>
      <w:proofErr w:type="spellEnd"/>
      <w:r w:rsidRPr="00E70AD5">
        <w:rPr>
          <w:rFonts w:ascii="Microsoft JhengHei Light" w:eastAsia="Microsoft JhengHei Light" w:hAnsi="Microsoft JhengHei Light"/>
        </w:rPr>
        <w:t xml:space="preserve"> = computed date</w:t>
      </w:r>
    </w:p>
    <w:p w14:paraId="4FA8660E" w14:textId="77777777" w:rsidR="00E70AD5" w:rsidRPr="00E70AD5" w:rsidRDefault="00E70AD5" w:rsidP="00E70AD5">
      <w:pPr>
        <w:numPr>
          <w:ilvl w:val="0"/>
          <w:numId w:val="26"/>
        </w:numPr>
        <w:rPr>
          <w:rFonts w:ascii="Microsoft JhengHei Light" w:eastAsia="Microsoft JhengHei Light" w:hAnsi="Microsoft JhengHei Light"/>
        </w:rPr>
      </w:pPr>
      <w:r w:rsidRPr="00E70AD5">
        <w:rPr>
          <w:rFonts w:ascii="Microsoft JhengHei Light" w:eastAsia="Microsoft JhengHei Light" w:hAnsi="Microsoft JhengHei Light"/>
        </w:rPr>
        <w:t xml:space="preserve">Logging showed the expected </w:t>
      </w:r>
      <w:r w:rsidRPr="00E70AD5">
        <w:rPr>
          <w:rFonts w:ascii="Microsoft JhengHei Light" w:eastAsia="Microsoft JhengHei Light" w:hAnsi="Microsoft JhengHei Light"/>
          <w:b/>
          <w:bCs/>
        </w:rPr>
        <w:t>Subscription Created</w:t>
      </w:r>
      <w:r w:rsidRPr="00E70AD5">
        <w:rPr>
          <w:rFonts w:ascii="Microsoft JhengHei Light" w:eastAsia="Microsoft JhengHei Light" w:hAnsi="Microsoft JhengHei Light"/>
        </w:rPr>
        <w:t xml:space="preserve"> messages.</w:t>
      </w:r>
    </w:p>
    <w:p w14:paraId="3D80B6E2" w14:textId="77777777" w:rsidR="00D86D06" w:rsidRDefault="00D86D06" w:rsidP="00E70AD5">
      <w:pPr>
        <w:rPr>
          <w:rFonts w:ascii="Microsoft JhengHei Light" w:eastAsia="Microsoft JhengHei Light" w:hAnsi="Microsoft JhengHei Light"/>
          <w:b/>
          <w:bCs/>
        </w:rPr>
      </w:pPr>
    </w:p>
    <w:p w14:paraId="0A5FFE28" w14:textId="4138DCF0" w:rsidR="00E70AD5" w:rsidRPr="00E70AD5" w:rsidRDefault="00E70AD5" w:rsidP="00E70AD5">
      <w:pPr>
        <w:rPr>
          <w:rFonts w:ascii="Microsoft JhengHei Light" w:eastAsia="Microsoft JhengHei Light" w:hAnsi="Microsoft JhengHei Light"/>
          <w:b/>
          <w:bCs/>
          <w:color w:val="0070C0"/>
          <w:sz w:val="26"/>
          <w:szCs w:val="26"/>
        </w:rPr>
      </w:pPr>
      <w:r w:rsidRPr="00B10B08">
        <w:rPr>
          <w:rFonts w:ascii="Microsoft JhengHei Light" w:eastAsia="Microsoft JhengHei Light" w:hAnsi="Microsoft JhengHei Light"/>
          <w:b/>
          <w:bCs/>
          <w:color w:val="0070C0"/>
          <w:sz w:val="26"/>
          <w:szCs w:val="26"/>
        </w:rPr>
        <w:t>7</w:t>
      </w:r>
      <w:r w:rsidRPr="00E70AD5">
        <w:rPr>
          <w:rFonts w:ascii="Microsoft JhengHei Light" w:eastAsia="Microsoft JhengHei Light" w:hAnsi="Microsoft JhengHei Light"/>
          <w:b/>
          <w:bCs/>
          <w:color w:val="0070C0"/>
          <w:sz w:val="26"/>
          <w:szCs w:val="26"/>
        </w:rPr>
        <w:t>.3 Map/Reduce Script – Observed Behavior</w:t>
      </w:r>
    </w:p>
    <w:p w14:paraId="1FA5FA8F" w14:textId="739A4878" w:rsidR="00E70AD5" w:rsidRPr="00E70AD5" w:rsidRDefault="00E70AD5" w:rsidP="00E70AD5">
      <w:pPr>
        <w:numPr>
          <w:ilvl w:val="0"/>
          <w:numId w:val="27"/>
        </w:numPr>
        <w:tabs>
          <w:tab w:val="num" w:pos="720"/>
        </w:tabs>
        <w:rPr>
          <w:rFonts w:ascii="Microsoft JhengHei Light" w:eastAsia="Microsoft JhengHei Light" w:hAnsi="Microsoft JhengHei Light"/>
        </w:rPr>
      </w:pPr>
      <w:proofErr w:type="spellStart"/>
      <w:r w:rsidRPr="00E70AD5">
        <w:rPr>
          <w:rFonts w:ascii="Microsoft JhengHei Light" w:eastAsia="Microsoft JhengHei Light" w:hAnsi="Microsoft JhengHei Light"/>
          <w:b/>
          <w:bCs/>
        </w:rPr>
        <w:t>getInputData</w:t>
      </w:r>
      <w:proofErr w:type="spellEnd"/>
      <w:r w:rsidRPr="00E70AD5">
        <w:rPr>
          <w:rFonts w:ascii="Microsoft JhengHei Light" w:eastAsia="Microsoft JhengHei Light" w:hAnsi="Microsoft JhengHei Light"/>
        </w:rPr>
        <w:t>: returned due subscriptions</w:t>
      </w:r>
      <w:r w:rsidR="008A2ADA">
        <w:rPr>
          <w:rFonts w:ascii="Microsoft JhengHei Light" w:eastAsia="Microsoft JhengHei Light" w:hAnsi="Microsoft JhengHei Light"/>
        </w:rPr>
        <w:t xml:space="preserve"> </w:t>
      </w:r>
      <w:r w:rsidRPr="00E70AD5">
        <w:rPr>
          <w:rFonts w:ascii="Microsoft JhengHei Light" w:eastAsia="Microsoft JhengHei Light" w:hAnsi="Microsoft JhengHei Light"/>
        </w:rPr>
        <w:t xml:space="preserve">and </w:t>
      </w:r>
      <w:r w:rsidRPr="00E70AD5">
        <w:rPr>
          <w:rFonts w:ascii="Microsoft JhengHei Light" w:eastAsia="Microsoft JhengHei Light" w:hAnsi="Microsoft JhengHei Light"/>
          <w:b/>
          <w:bCs/>
        </w:rPr>
        <w:t>grouped</w:t>
      </w:r>
      <w:r w:rsidRPr="00E70AD5">
        <w:rPr>
          <w:rFonts w:ascii="Microsoft JhengHei Light" w:eastAsia="Microsoft JhengHei Light" w:hAnsi="Microsoft JhengHei Light"/>
        </w:rPr>
        <w:t xml:space="preserve"> by </w:t>
      </w:r>
      <w:r w:rsidRPr="00E70AD5">
        <w:rPr>
          <w:rFonts w:ascii="Microsoft JhengHei Light" w:eastAsia="Microsoft JhengHei Light" w:hAnsi="Microsoft JhengHei Light"/>
          <w:b/>
          <w:bCs/>
        </w:rPr>
        <w:t>Customer + Created-From SO + Next Date</w:t>
      </w:r>
      <w:r w:rsidRPr="00E70AD5">
        <w:rPr>
          <w:rFonts w:ascii="Microsoft JhengHei Light" w:eastAsia="Microsoft JhengHei Light" w:hAnsi="Microsoft JhengHei Light"/>
        </w:rPr>
        <w:t>.</w:t>
      </w:r>
    </w:p>
    <w:p w14:paraId="3273CE84" w14:textId="4B58EF27" w:rsidR="008A2ADA" w:rsidRPr="008A2ADA" w:rsidRDefault="008A2ADA" w:rsidP="008A2ADA">
      <w:pPr>
        <w:numPr>
          <w:ilvl w:val="0"/>
          <w:numId w:val="27"/>
        </w:numPr>
        <w:tabs>
          <w:tab w:val="num" w:pos="720"/>
        </w:tabs>
        <w:rPr>
          <w:rFonts w:ascii="Microsoft JhengHei Light" w:eastAsia="Microsoft JhengHei Light" w:hAnsi="Microsoft JhengHei Light"/>
        </w:rPr>
      </w:pPr>
      <w:r w:rsidRPr="008A2ADA">
        <w:rPr>
          <w:rFonts w:ascii="Microsoft JhengHei Light" w:eastAsia="Microsoft JhengHei Light" w:hAnsi="Microsoft JhengHei Light"/>
        </w:rPr>
        <w:t xml:space="preserve">Creates a </w:t>
      </w:r>
      <w:r w:rsidRPr="008A2ADA">
        <w:rPr>
          <w:rFonts w:ascii="Microsoft JhengHei Light" w:eastAsia="Microsoft JhengHei Light" w:hAnsi="Microsoft JhengHei Light"/>
          <w:b/>
          <w:bCs/>
        </w:rPr>
        <w:t>standalone Invoice</w:t>
      </w:r>
      <w:r w:rsidRPr="008A2ADA">
        <w:rPr>
          <w:rFonts w:ascii="Microsoft JhengHei Light" w:eastAsia="Microsoft JhengHei Light" w:hAnsi="Microsoft JhengHei Light"/>
        </w:rPr>
        <w:t xml:space="preserve"> from the </w:t>
      </w:r>
      <w:r w:rsidRPr="008A2ADA">
        <w:rPr>
          <w:rFonts w:ascii="Microsoft JhengHei Light" w:eastAsia="Microsoft JhengHei Light" w:hAnsi="Microsoft JhengHei Light"/>
          <w:b/>
          <w:bCs/>
        </w:rPr>
        <w:t>Customer</w:t>
      </w:r>
      <w:r w:rsidRPr="008A2ADA">
        <w:rPr>
          <w:rFonts w:ascii="Microsoft JhengHei Light" w:eastAsia="Microsoft JhengHei Light" w:hAnsi="Microsoft JhengHei Light"/>
        </w:rPr>
        <w:t xml:space="preserve"> (dynamic mode) and sets </w:t>
      </w:r>
      <w:r w:rsidRPr="008A2ADA">
        <w:rPr>
          <w:rFonts w:ascii="Microsoft JhengHei Light" w:eastAsia="Microsoft JhengHei Light" w:hAnsi="Microsoft JhengHei Light"/>
          <w:b/>
          <w:bCs/>
        </w:rPr>
        <w:t>location = 4</w:t>
      </w:r>
      <w:r w:rsidRPr="008A2ADA">
        <w:rPr>
          <w:rFonts w:ascii="Microsoft JhengHei Light" w:eastAsia="Microsoft JhengHei Light" w:hAnsi="Microsoft JhengHei Light"/>
        </w:rPr>
        <w:t xml:space="preserve"> on the header.</w:t>
      </w:r>
    </w:p>
    <w:p w14:paraId="3D89F200" w14:textId="6DEA29F8" w:rsidR="00E70AD5" w:rsidRPr="008A2ADA" w:rsidRDefault="008A2ADA" w:rsidP="008A2ADA">
      <w:pPr>
        <w:numPr>
          <w:ilvl w:val="0"/>
          <w:numId w:val="27"/>
        </w:numPr>
        <w:tabs>
          <w:tab w:val="num" w:pos="720"/>
        </w:tabs>
        <w:rPr>
          <w:rFonts w:ascii="Microsoft JhengHei Light" w:eastAsia="Microsoft JhengHei Light" w:hAnsi="Microsoft JhengHei Light"/>
        </w:rPr>
      </w:pPr>
      <w:r w:rsidRPr="008A2ADA">
        <w:rPr>
          <w:rFonts w:ascii="Microsoft JhengHei Light" w:eastAsia="Microsoft JhengHei Light" w:hAnsi="Microsoft JhengHei Light"/>
        </w:rPr>
        <w:t xml:space="preserve">For each matched subscription, adds an </w:t>
      </w:r>
      <w:r w:rsidRPr="008A2ADA">
        <w:rPr>
          <w:rFonts w:ascii="Microsoft JhengHei Light" w:eastAsia="Microsoft JhengHei Light" w:hAnsi="Microsoft JhengHei Light"/>
          <w:b/>
          <w:bCs/>
        </w:rPr>
        <w:t>item line</w:t>
      </w:r>
      <w:r w:rsidRPr="008A2ADA">
        <w:rPr>
          <w:rFonts w:ascii="Microsoft JhengHei Light" w:eastAsia="Microsoft JhengHei Light" w:hAnsi="Microsoft JhengHei Light"/>
        </w:rPr>
        <w:t xml:space="preserve"> (Item, Quantity, Rate, </w:t>
      </w:r>
      <w:proofErr w:type="spellStart"/>
      <w:r w:rsidRPr="008A2ADA">
        <w:rPr>
          <w:rFonts w:ascii="Microsoft JhengHei Light" w:eastAsia="Microsoft JhengHei Light" w:hAnsi="Microsoft JhengHei Light"/>
        </w:rPr>
        <w:t>custcol_sub_freq</w:t>
      </w:r>
      <w:proofErr w:type="spellEnd"/>
      <w:r w:rsidRPr="008A2ADA">
        <w:rPr>
          <w:rFonts w:ascii="Microsoft JhengHei Light" w:eastAsia="Microsoft JhengHei Light" w:hAnsi="Microsoft JhengHei Light"/>
        </w:rPr>
        <w:t xml:space="preserve">) and </w:t>
      </w:r>
      <w:r w:rsidRPr="008A2ADA">
        <w:rPr>
          <w:rFonts w:ascii="Microsoft JhengHei Light" w:eastAsia="Microsoft JhengHei Light" w:hAnsi="Microsoft JhengHei Light"/>
          <w:b/>
          <w:bCs/>
        </w:rPr>
        <w:t>commits</w:t>
      </w:r>
      <w:r w:rsidRPr="008A2ADA">
        <w:rPr>
          <w:rFonts w:ascii="Microsoft JhengHei Light" w:eastAsia="Microsoft JhengHei Light" w:hAnsi="Microsoft JhengHei Light"/>
        </w:rPr>
        <w:t xml:space="preserve"> it.</w:t>
      </w:r>
    </w:p>
    <w:p w14:paraId="37E5284A" w14:textId="40564AC1" w:rsidR="008A2ADA" w:rsidRPr="008A2ADA" w:rsidRDefault="008A2ADA" w:rsidP="008A2ADA">
      <w:pPr>
        <w:numPr>
          <w:ilvl w:val="0"/>
          <w:numId w:val="53"/>
        </w:numPr>
        <w:rPr>
          <w:rFonts w:ascii="Microsoft JhengHei Light" w:eastAsia="Microsoft JhengHei Light" w:hAnsi="Microsoft JhengHei Light"/>
        </w:rPr>
      </w:pPr>
      <w:r w:rsidRPr="008A2ADA">
        <w:rPr>
          <w:rFonts w:ascii="Microsoft JhengHei Light" w:eastAsia="Microsoft JhengHei Light" w:hAnsi="Microsoft JhengHei Light"/>
        </w:rPr>
        <w:t xml:space="preserve">For groups meeting the filters, the invoice is </w:t>
      </w:r>
      <w:r w:rsidRPr="008A2ADA">
        <w:rPr>
          <w:rFonts w:ascii="Microsoft JhengHei Light" w:eastAsia="Microsoft JhengHei Light" w:hAnsi="Microsoft JhengHei Light"/>
          <w:b/>
          <w:bCs/>
        </w:rPr>
        <w:t>saved successfully</w:t>
      </w:r>
      <w:r w:rsidRPr="008A2ADA">
        <w:rPr>
          <w:rFonts w:ascii="Microsoft JhengHei Light" w:eastAsia="Microsoft JhengHei Light" w:hAnsi="Microsoft JhengHei Light"/>
        </w:rPr>
        <w:t xml:space="preserve">; logs show the created </w:t>
      </w:r>
      <w:r w:rsidRPr="008A2ADA">
        <w:rPr>
          <w:rFonts w:ascii="Microsoft JhengHei Light" w:eastAsia="Microsoft JhengHei Light" w:hAnsi="Microsoft JhengHei Light"/>
          <w:b/>
          <w:bCs/>
        </w:rPr>
        <w:t>Invoice ID</w:t>
      </w:r>
      <w:r w:rsidRPr="008A2ADA">
        <w:rPr>
          <w:rFonts w:ascii="Microsoft JhengHei Light" w:eastAsia="Microsoft JhengHei Light" w:hAnsi="Microsoft JhengHei Light"/>
        </w:rPr>
        <w:t xml:space="preserve"> and group key.</w:t>
      </w:r>
    </w:p>
    <w:p w14:paraId="6D47775F" w14:textId="45D2B1AD" w:rsidR="008A2ADA" w:rsidRPr="008A2ADA" w:rsidRDefault="008A2ADA" w:rsidP="008A2ADA">
      <w:pPr>
        <w:numPr>
          <w:ilvl w:val="0"/>
          <w:numId w:val="53"/>
        </w:numPr>
        <w:tabs>
          <w:tab w:val="clear" w:pos="360"/>
        </w:tabs>
        <w:rPr>
          <w:rFonts w:ascii="Microsoft JhengHei Light" w:eastAsia="Microsoft JhengHei Light" w:hAnsi="Microsoft JhengHei Light"/>
        </w:rPr>
      </w:pPr>
      <w:r w:rsidRPr="008A2ADA">
        <w:rPr>
          <w:rFonts w:ascii="Microsoft JhengHei Light" w:eastAsia="Microsoft JhengHei Light" w:hAnsi="Microsoft JhengHei Light"/>
        </w:rPr>
        <w:t xml:space="preserve">After save, the script </w:t>
      </w:r>
      <w:r w:rsidRPr="008A2ADA">
        <w:rPr>
          <w:rFonts w:ascii="Microsoft JhengHei Light" w:eastAsia="Microsoft JhengHei Light" w:hAnsi="Microsoft JhengHei Light"/>
          <w:b/>
          <w:bCs/>
        </w:rPr>
        <w:t>advances subscription date</w:t>
      </w:r>
      <w:r w:rsidRPr="008A2ADA">
        <w:rPr>
          <w:rFonts w:ascii="Microsoft JhengHei Light" w:eastAsia="Microsoft JhengHei Light" w:hAnsi="Microsoft JhengHei Light"/>
        </w:rPr>
        <w:t xml:space="preserve"> (</w:t>
      </w:r>
      <w:proofErr w:type="spellStart"/>
      <w:r w:rsidRPr="008A2ADA">
        <w:rPr>
          <w:rFonts w:ascii="Microsoft JhengHei Light" w:eastAsia="Microsoft JhengHei Light" w:hAnsi="Microsoft JhengHei Light"/>
        </w:rPr>
        <w:t>custrecord_sub_next_dt</w:t>
      </w:r>
      <w:proofErr w:type="spellEnd"/>
      <w:r w:rsidRPr="008A2ADA">
        <w:rPr>
          <w:rFonts w:ascii="Microsoft JhengHei Light" w:eastAsia="Microsoft JhengHei Light" w:hAnsi="Microsoft JhengHei Light"/>
        </w:rPr>
        <w:t xml:space="preserve">) based on the </w:t>
      </w:r>
      <w:r w:rsidRPr="008A2ADA">
        <w:rPr>
          <w:rFonts w:ascii="Microsoft JhengHei Light" w:eastAsia="Microsoft JhengHei Light" w:hAnsi="Microsoft JhengHei Light"/>
          <w:b/>
          <w:bCs/>
        </w:rPr>
        <w:t>frequency</w:t>
      </w:r>
      <w:r w:rsidRPr="008A2ADA">
        <w:rPr>
          <w:rFonts w:ascii="Microsoft JhengHei Light" w:eastAsia="Microsoft JhengHei Light" w:hAnsi="Microsoft JhengHei Light"/>
        </w:rPr>
        <w:t>.</w:t>
      </w:r>
    </w:p>
    <w:p w14:paraId="135E2705" w14:textId="2DD074FF" w:rsidR="008A2ADA" w:rsidRDefault="008A2ADA" w:rsidP="00E70AD5">
      <w:pPr>
        <w:numPr>
          <w:ilvl w:val="0"/>
          <w:numId w:val="53"/>
        </w:numPr>
        <w:tabs>
          <w:tab w:val="clear" w:pos="360"/>
        </w:tabs>
        <w:rPr>
          <w:rFonts w:ascii="Microsoft JhengHei Light" w:eastAsia="Microsoft JhengHei Light" w:hAnsi="Microsoft JhengHei Light"/>
        </w:rPr>
      </w:pPr>
      <w:r w:rsidRPr="008A2ADA">
        <w:rPr>
          <w:rFonts w:ascii="Microsoft JhengHei Light" w:eastAsia="Microsoft JhengHei Light" w:hAnsi="Microsoft JhengHei Light"/>
        </w:rPr>
        <w:t xml:space="preserve">Errors (if any) are </w:t>
      </w:r>
      <w:r w:rsidRPr="008A2ADA">
        <w:rPr>
          <w:rFonts w:ascii="Microsoft JhengHei Light" w:eastAsia="Microsoft JhengHei Light" w:hAnsi="Microsoft JhengHei Light"/>
          <w:b/>
          <w:bCs/>
        </w:rPr>
        <w:t>captured per subscription line</w:t>
      </w:r>
      <w:r w:rsidRPr="008A2ADA">
        <w:rPr>
          <w:rFonts w:ascii="Microsoft JhengHei Light" w:eastAsia="Microsoft JhengHei Light" w:hAnsi="Microsoft JhengHei Light"/>
        </w:rPr>
        <w:t xml:space="preserve"> without failing the entire group’s invoice creation.</w:t>
      </w:r>
    </w:p>
    <w:p w14:paraId="7842C052" w14:textId="1E4A913A" w:rsidR="00E70AD5" w:rsidRPr="00E70AD5" w:rsidRDefault="00E70AD5" w:rsidP="00E70AD5">
      <w:pPr>
        <w:rPr>
          <w:rFonts w:ascii="Microsoft JhengHei Light" w:eastAsia="Microsoft JhengHei Light" w:hAnsi="Microsoft JhengHei Light"/>
          <w:b/>
          <w:bCs/>
          <w:color w:val="0070C0"/>
          <w:sz w:val="26"/>
          <w:szCs w:val="26"/>
        </w:rPr>
      </w:pPr>
      <w:r w:rsidRPr="009A1E9A">
        <w:rPr>
          <w:rFonts w:ascii="Microsoft JhengHei Light" w:eastAsia="Microsoft JhengHei Light" w:hAnsi="Microsoft JhengHei Light"/>
          <w:b/>
          <w:bCs/>
          <w:color w:val="0070C0"/>
          <w:sz w:val="26"/>
          <w:szCs w:val="26"/>
        </w:rPr>
        <w:lastRenderedPageBreak/>
        <w:t>7</w:t>
      </w:r>
      <w:r w:rsidRPr="00E70AD5">
        <w:rPr>
          <w:rFonts w:ascii="Microsoft JhengHei Light" w:eastAsia="Microsoft JhengHei Light" w:hAnsi="Microsoft JhengHei Light"/>
          <w:b/>
          <w:bCs/>
          <w:color w:val="0070C0"/>
          <w:sz w:val="26"/>
          <w:szCs w:val="26"/>
        </w:rPr>
        <w:t xml:space="preserve">.5 Metrics / Evidence </w:t>
      </w:r>
    </w:p>
    <w:p w14:paraId="33D9117C" w14:textId="3EE8B7B3" w:rsidR="00E70AD5" w:rsidRPr="00E70AD5" w:rsidRDefault="00E70AD5" w:rsidP="00E70AD5">
      <w:pPr>
        <w:numPr>
          <w:ilvl w:val="0"/>
          <w:numId w:val="29"/>
        </w:numPr>
        <w:tabs>
          <w:tab w:val="clear" w:pos="360"/>
          <w:tab w:val="num" w:pos="720"/>
        </w:tabs>
        <w:rPr>
          <w:rFonts w:ascii="Microsoft JhengHei Light" w:eastAsia="Microsoft JhengHei Light" w:hAnsi="Microsoft JhengHei Light"/>
        </w:rPr>
      </w:pPr>
      <w:r w:rsidRPr="00E70AD5">
        <w:rPr>
          <w:rFonts w:ascii="Microsoft JhengHei Light" w:eastAsia="Microsoft JhengHei Light" w:hAnsi="Microsoft JhengHei Light"/>
          <w:b/>
          <w:bCs/>
        </w:rPr>
        <w:t>Test SO:</w:t>
      </w:r>
      <w:r w:rsidRPr="00E70AD5">
        <w:rPr>
          <w:rFonts w:ascii="Microsoft JhengHei Light" w:eastAsia="Microsoft JhengHei Light" w:hAnsi="Microsoft JhengHei Light"/>
        </w:rPr>
        <w:t xml:space="preserve"> </w:t>
      </w:r>
      <w:r w:rsidRPr="00E70AD5">
        <w:rPr>
          <w:rFonts w:ascii="Microsoft JhengHei Light" w:eastAsia="Microsoft JhengHei Light" w:hAnsi="Microsoft JhengHei Light"/>
          <w:b/>
          <w:bCs/>
        </w:rPr>
        <w:t>ID 175</w:t>
      </w:r>
      <w:r w:rsidR="00C278E2">
        <w:rPr>
          <w:rFonts w:ascii="Microsoft JhengHei Light" w:eastAsia="Microsoft JhengHei Light" w:hAnsi="Microsoft JhengHei Light"/>
          <w:b/>
          <w:bCs/>
        </w:rPr>
        <w:t>6</w:t>
      </w:r>
      <w:r w:rsidRPr="00E70AD5">
        <w:rPr>
          <w:rFonts w:ascii="Microsoft JhengHei Light" w:eastAsia="Microsoft JhengHei Light" w:hAnsi="Microsoft JhengHei Light"/>
        </w:rPr>
        <w:t xml:space="preserve"> (Tran ID </w:t>
      </w:r>
      <w:r w:rsidR="009A1E9A">
        <w:rPr>
          <w:rFonts w:ascii="Microsoft JhengHei Light" w:eastAsia="Microsoft JhengHei Light" w:hAnsi="Microsoft JhengHei Light"/>
          <w:b/>
          <w:bCs/>
        </w:rPr>
        <w:t>7</w:t>
      </w:r>
      <w:r w:rsidRPr="00E70AD5">
        <w:rPr>
          <w:rFonts w:ascii="Microsoft JhengHei Light" w:eastAsia="Microsoft JhengHei Light" w:hAnsi="Microsoft JhengHei Light"/>
        </w:rPr>
        <w:t>)</w:t>
      </w:r>
    </w:p>
    <w:p w14:paraId="29809A17" w14:textId="726FE972" w:rsidR="00E70AD5" w:rsidRPr="00E70AD5" w:rsidRDefault="00E70AD5" w:rsidP="00E70AD5">
      <w:pPr>
        <w:numPr>
          <w:ilvl w:val="0"/>
          <w:numId w:val="29"/>
        </w:numPr>
        <w:tabs>
          <w:tab w:val="clear" w:pos="360"/>
          <w:tab w:val="num" w:pos="720"/>
        </w:tabs>
        <w:rPr>
          <w:rFonts w:ascii="Microsoft JhengHei Light" w:eastAsia="Microsoft JhengHei Light" w:hAnsi="Microsoft JhengHei Light"/>
        </w:rPr>
      </w:pPr>
      <w:r w:rsidRPr="00E70AD5">
        <w:rPr>
          <w:rFonts w:ascii="Microsoft JhengHei Light" w:eastAsia="Microsoft JhengHei Light" w:hAnsi="Microsoft JhengHei Light"/>
          <w:b/>
          <w:bCs/>
        </w:rPr>
        <w:t>Item Fulfillment:</w:t>
      </w:r>
      <w:r w:rsidRPr="00E70AD5">
        <w:rPr>
          <w:rFonts w:ascii="Microsoft JhengHei Light" w:eastAsia="Microsoft JhengHei Light" w:hAnsi="Microsoft JhengHei Light"/>
        </w:rPr>
        <w:t xml:space="preserve"> </w:t>
      </w:r>
      <w:r w:rsidR="00B840C0" w:rsidRPr="00B840C0">
        <w:rPr>
          <w:rFonts w:ascii="Microsoft JhengHei Light" w:eastAsia="Microsoft JhengHei Light" w:hAnsi="Microsoft JhengHei Light"/>
          <w:b/>
          <w:bCs/>
        </w:rPr>
        <w:t>ID 1757</w:t>
      </w:r>
      <w:r w:rsidR="00B840C0">
        <w:rPr>
          <w:rFonts w:ascii="Microsoft JhengHei Light" w:eastAsia="Microsoft JhengHei Light" w:hAnsi="Microsoft JhengHei Light"/>
        </w:rPr>
        <w:t xml:space="preserve"> </w:t>
      </w:r>
      <w:r w:rsidRPr="00E70AD5">
        <w:rPr>
          <w:rFonts w:ascii="Microsoft JhengHei Light" w:eastAsia="Microsoft JhengHei Light" w:hAnsi="Microsoft JhengHei Light"/>
          <w:b/>
          <w:bCs/>
        </w:rPr>
        <w:t>Shipped</w:t>
      </w:r>
      <w:r w:rsidRPr="00E70AD5">
        <w:rPr>
          <w:rFonts w:ascii="Microsoft JhengHei Light" w:eastAsia="Microsoft JhengHei Light" w:hAnsi="Microsoft JhengHei Light"/>
        </w:rPr>
        <w:t xml:space="preserve"> (Tran ID </w:t>
      </w:r>
      <w:r w:rsidR="00B840C0">
        <w:rPr>
          <w:rFonts w:ascii="Microsoft JhengHei Light" w:eastAsia="Microsoft JhengHei Light" w:hAnsi="Microsoft JhengHei Light"/>
          <w:b/>
          <w:bCs/>
        </w:rPr>
        <w:t>2</w:t>
      </w:r>
      <w:r w:rsidRPr="00E70AD5">
        <w:rPr>
          <w:rFonts w:ascii="Microsoft JhengHei Light" w:eastAsia="Microsoft JhengHei Light" w:hAnsi="Microsoft JhengHei Light"/>
        </w:rPr>
        <w:t>)</w:t>
      </w:r>
    </w:p>
    <w:p w14:paraId="66050CF6" w14:textId="00403372" w:rsidR="004F1618" w:rsidRPr="00C57397" w:rsidRDefault="00E70AD5" w:rsidP="00C57397">
      <w:pPr>
        <w:numPr>
          <w:ilvl w:val="0"/>
          <w:numId w:val="29"/>
        </w:numPr>
        <w:tabs>
          <w:tab w:val="clear" w:pos="360"/>
          <w:tab w:val="num" w:pos="720"/>
        </w:tabs>
        <w:rPr>
          <w:rFonts w:ascii="Microsoft JhengHei Light" w:eastAsia="Microsoft JhengHei Light" w:hAnsi="Microsoft JhengHei Light"/>
        </w:rPr>
      </w:pPr>
      <w:r w:rsidRPr="00C57397">
        <w:rPr>
          <w:rFonts w:ascii="Microsoft JhengHei Light" w:eastAsia="Microsoft JhengHei Light" w:hAnsi="Microsoft JhengHei Light"/>
          <w:b/>
          <w:bCs/>
        </w:rPr>
        <w:t>Invoice creation:</w:t>
      </w:r>
      <w:r w:rsidRPr="00C57397">
        <w:rPr>
          <w:rFonts w:ascii="Microsoft JhengHei Light" w:eastAsia="Microsoft JhengHei Light" w:hAnsi="Microsoft JhengHei Light"/>
        </w:rPr>
        <w:t xml:space="preserve"> </w:t>
      </w:r>
      <w:r w:rsidR="00D86D06" w:rsidRPr="00C57397">
        <w:rPr>
          <w:rFonts w:ascii="Microsoft JhengHei Light" w:eastAsia="Microsoft JhengHei Light" w:hAnsi="Microsoft JhengHei Light"/>
          <w:b/>
          <w:bCs/>
        </w:rPr>
        <w:t>ID 1</w:t>
      </w:r>
      <w:r w:rsidR="00A15179">
        <w:rPr>
          <w:rFonts w:ascii="Microsoft JhengHei Light" w:eastAsia="Microsoft JhengHei Light" w:hAnsi="Microsoft JhengHei Light"/>
          <w:b/>
          <w:bCs/>
        </w:rPr>
        <w:t>963</w:t>
      </w:r>
      <w:r w:rsidR="00D86D06" w:rsidRPr="00C57397">
        <w:rPr>
          <w:rFonts w:ascii="Microsoft JhengHei Light" w:eastAsia="Microsoft JhengHei Light" w:hAnsi="Microsoft JhengHei Light"/>
        </w:rPr>
        <w:t xml:space="preserve"> (Tran ID </w:t>
      </w:r>
      <w:r w:rsidR="00A15179">
        <w:rPr>
          <w:rFonts w:ascii="Microsoft JhengHei Light" w:eastAsia="Microsoft JhengHei Light" w:hAnsi="Microsoft JhengHei Light"/>
          <w:b/>
          <w:bCs/>
        </w:rPr>
        <w:t>72</w:t>
      </w:r>
      <w:r w:rsidR="00D86D06" w:rsidRPr="00C57397">
        <w:rPr>
          <w:rFonts w:ascii="Microsoft JhengHei Light" w:eastAsia="Microsoft JhengHei Light" w:hAnsi="Microsoft JhengHei Light"/>
        </w:rPr>
        <w:t>)</w:t>
      </w:r>
      <w:r w:rsidR="00C278E2" w:rsidRPr="00C57397">
        <w:rPr>
          <w:rFonts w:ascii="Microsoft JhengHei Light" w:eastAsia="Microsoft JhengHei Light" w:hAnsi="Microsoft JhengHei Light"/>
        </w:rPr>
        <w:t xml:space="preserve"> </w:t>
      </w:r>
      <w:r w:rsidR="00C57397" w:rsidRPr="00A15179">
        <w:rPr>
          <w:rFonts w:ascii="Microsoft JhengHei Light" w:eastAsia="Microsoft JhengHei Light" w:hAnsi="Microsoft JhengHei Light"/>
          <w:b/>
          <w:bCs/>
        </w:rPr>
        <w:t>and ID: 1</w:t>
      </w:r>
      <w:r w:rsidR="00A15179" w:rsidRPr="00A15179">
        <w:rPr>
          <w:rFonts w:ascii="Microsoft JhengHei Light" w:eastAsia="Microsoft JhengHei Light" w:hAnsi="Microsoft JhengHei Light"/>
          <w:b/>
          <w:bCs/>
        </w:rPr>
        <w:t>962</w:t>
      </w:r>
      <w:r w:rsidR="00C57397" w:rsidRPr="00A15179">
        <w:rPr>
          <w:rFonts w:ascii="Microsoft JhengHei Light" w:eastAsia="Microsoft JhengHei Light" w:hAnsi="Microsoft JhengHei Light"/>
          <w:b/>
          <w:bCs/>
        </w:rPr>
        <w:t>(</w:t>
      </w:r>
      <w:r w:rsidR="00C57397" w:rsidRPr="00A15179">
        <w:rPr>
          <w:rFonts w:ascii="Microsoft JhengHei Light" w:eastAsia="Microsoft JhengHei Light" w:hAnsi="Microsoft JhengHei Light"/>
        </w:rPr>
        <w:t>Tran ID</w:t>
      </w:r>
      <w:r w:rsidR="00C57397" w:rsidRPr="00A15179">
        <w:rPr>
          <w:rFonts w:ascii="Microsoft JhengHei Light" w:eastAsia="Microsoft JhengHei Light" w:hAnsi="Microsoft JhengHei Light"/>
          <w:b/>
          <w:bCs/>
        </w:rPr>
        <w:t xml:space="preserve"> </w:t>
      </w:r>
      <w:r w:rsidR="00A15179" w:rsidRPr="00A15179">
        <w:rPr>
          <w:rFonts w:ascii="Microsoft JhengHei Light" w:eastAsia="Microsoft JhengHei Light" w:hAnsi="Microsoft JhengHei Light"/>
          <w:b/>
          <w:bCs/>
        </w:rPr>
        <w:t>71</w:t>
      </w:r>
      <w:r w:rsidR="00C57397" w:rsidRPr="00A15179">
        <w:rPr>
          <w:rFonts w:ascii="Microsoft JhengHei Light" w:eastAsia="Microsoft JhengHei Light" w:hAnsi="Microsoft JhengHei Light"/>
          <w:b/>
          <w:bCs/>
        </w:rPr>
        <w:t>)</w:t>
      </w:r>
      <w:r w:rsidR="00C57397">
        <w:rPr>
          <w:rFonts w:ascii="Microsoft JhengHei Light" w:eastAsia="Microsoft JhengHei Light" w:hAnsi="Microsoft JhengHei Light"/>
        </w:rPr>
        <w:t xml:space="preserve"> s</w:t>
      </w:r>
      <w:r w:rsidRPr="00C57397">
        <w:rPr>
          <w:rFonts w:ascii="Microsoft JhengHei Light" w:eastAsia="Microsoft JhengHei Light" w:hAnsi="Microsoft JhengHei Light"/>
        </w:rPr>
        <w:t>uccessful via</w:t>
      </w:r>
      <w:r w:rsidR="00C57397" w:rsidRPr="00C57397">
        <w:rPr>
          <w:rFonts w:ascii="Microsoft JhengHei Light" w:eastAsia="Microsoft JhengHei Light" w:hAnsi="Microsoft JhengHei Light"/>
        </w:rPr>
        <w:t xml:space="preserve"> </w:t>
      </w:r>
      <w:proofErr w:type="gramStart"/>
      <w:r w:rsidR="00C57397" w:rsidRPr="00C57397">
        <w:rPr>
          <w:rFonts w:ascii="Microsoft JhengHei Light" w:eastAsia="Microsoft JhengHei Light" w:hAnsi="Microsoft JhengHei Light"/>
          <w:b/>
          <w:bCs/>
        </w:rPr>
        <w:t>Customer(</w:t>
      </w:r>
      <w:proofErr w:type="gramEnd"/>
      <w:r w:rsidR="00C57397" w:rsidRPr="00C57397">
        <w:rPr>
          <w:rFonts w:ascii="Microsoft JhengHei Light" w:eastAsia="Microsoft JhengHei Light" w:hAnsi="Microsoft JhengHei Light"/>
          <w:b/>
          <w:bCs/>
        </w:rPr>
        <w:t>ID:3)</w:t>
      </w:r>
      <w:r w:rsidR="00C57397" w:rsidRPr="00C57397">
        <w:rPr>
          <w:rFonts w:ascii="Microsoft JhengHei Light" w:eastAsia="Microsoft JhengHei Light" w:hAnsi="Microsoft JhengHei Light"/>
        </w:rPr>
        <w:t xml:space="preserve"> </w:t>
      </w:r>
    </w:p>
    <w:sectPr w:rsidR="004F1618" w:rsidRPr="00C57397" w:rsidSect="00E157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C01571"/>
    <w:multiLevelType w:val="multilevel"/>
    <w:tmpl w:val="7D80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5C73D2"/>
    <w:multiLevelType w:val="multilevel"/>
    <w:tmpl w:val="1ABC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EA2DB1"/>
    <w:multiLevelType w:val="multilevel"/>
    <w:tmpl w:val="362C8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D200CA"/>
    <w:multiLevelType w:val="multilevel"/>
    <w:tmpl w:val="E40C61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4F7E6A"/>
    <w:multiLevelType w:val="multilevel"/>
    <w:tmpl w:val="A96AD910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086B54"/>
    <w:multiLevelType w:val="multilevel"/>
    <w:tmpl w:val="7CA8B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174D61"/>
    <w:multiLevelType w:val="multilevel"/>
    <w:tmpl w:val="9168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E770B2"/>
    <w:multiLevelType w:val="multilevel"/>
    <w:tmpl w:val="566A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8D3017"/>
    <w:multiLevelType w:val="hybridMultilevel"/>
    <w:tmpl w:val="588443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53D7514"/>
    <w:multiLevelType w:val="multilevel"/>
    <w:tmpl w:val="920A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423122"/>
    <w:multiLevelType w:val="multilevel"/>
    <w:tmpl w:val="495E11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0B11C2"/>
    <w:multiLevelType w:val="multilevel"/>
    <w:tmpl w:val="E6665E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56550D"/>
    <w:multiLevelType w:val="multilevel"/>
    <w:tmpl w:val="5128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89205C"/>
    <w:multiLevelType w:val="multilevel"/>
    <w:tmpl w:val="208A99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CB0914"/>
    <w:multiLevelType w:val="multilevel"/>
    <w:tmpl w:val="F5986A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F179AF"/>
    <w:multiLevelType w:val="multilevel"/>
    <w:tmpl w:val="DC62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D635F5"/>
    <w:multiLevelType w:val="multilevel"/>
    <w:tmpl w:val="6D0E1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09D40D0"/>
    <w:multiLevelType w:val="multilevel"/>
    <w:tmpl w:val="6C324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827FCF"/>
    <w:multiLevelType w:val="multilevel"/>
    <w:tmpl w:val="E534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F11C09"/>
    <w:multiLevelType w:val="multilevel"/>
    <w:tmpl w:val="5884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7F4F91"/>
    <w:multiLevelType w:val="multilevel"/>
    <w:tmpl w:val="79E8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DB14FE"/>
    <w:multiLevelType w:val="multilevel"/>
    <w:tmpl w:val="11A2F7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C566A4D"/>
    <w:multiLevelType w:val="multilevel"/>
    <w:tmpl w:val="CE30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A96EBC"/>
    <w:multiLevelType w:val="multilevel"/>
    <w:tmpl w:val="ABBC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4274574"/>
    <w:multiLevelType w:val="multilevel"/>
    <w:tmpl w:val="ABBC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7001B3F"/>
    <w:multiLevelType w:val="multilevel"/>
    <w:tmpl w:val="0D02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B2434E"/>
    <w:multiLevelType w:val="multilevel"/>
    <w:tmpl w:val="B590D4B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4FFF3F02"/>
    <w:multiLevelType w:val="hybridMultilevel"/>
    <w:tmpl w:val="FB602E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3B046F8"/>
    <w:multiLevelType w:val="multilevel"/>
    <w:tmpl w:val="B36CD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3E087A"/>
    <w:multiLevelType w:val="multilevel"/>
    <w:tmpl w:val="D1F6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5035D1"/>
    <w:multiLevelType w:val="multilevel"/>
    <w:tmpl w:val="BBF42B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70C2EF7"/>
    <w:multiLevelType w:val="multilevel"/>
    <w:tmpl w:val="E9608A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AE7928"/>
    <w:multiLevelType w:val="multilevel"/>
    <w:tmpl w:val="66AE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8E5B4F"/>
    <w:multiLevelType w:val="multilevel"/>
    <w:tmpl w:val="467C60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E7D2B84"/>
    <w:multiLevelType w:val="multilevel"/>
    <w:tmpl w:val="1E40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A8286A"/>
    <w:multiLevelType w:val="multilevel"/>
    <w:tmpl w:val="ABBC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0766472"/>
    <w:multiLevelType w:val="multilevel"/>
    <w:tmpl w:val="521A32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6" w15:restartNumberingAfterBreak="0">
    <w:nsid w:val="67FA3E77"/>
    <w:multiLevelType w:val="multilevel"/>
    <w:tmpl w:val="45F4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4D6C7A"/>
    <w:multiLevelType w:val="multilevel"/>
    <w:tmpl w:val="ABBC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441271"/>
    <w:multiLevelType w:val="multilevel"/>
    <w:tmpl w:val="DD4C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37467D3"/>
    <w:multiLevelType w:val="multilevel"/>
    <w:tmpl w:val="AB56AB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4B75771"/>
    <w:multiLevelType w:val="hybridMultilevel"/>
    <w:tmpl w:val="861E91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7A3A47F1"/>
    <w:multiLevelType w:val="multilevel"/>
    <w:tmpl w:val="B9C4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ECB0F11"/>
    <w:multiLevelType w:val="multilevel"/>
    <w:tmpl w:val="3EBA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690450">
    <w:abstractNumId w:val="8"/>
  </w:num>
  <w:num w:numId="2" w16cid:durableId="1703433590">
    <w:abstractNumId w:val="6"/>
  </w:num>
  <w:num w:numId="3" w16cid:durableId="1861504103">
    <w:abstractNumId w:val="5"/>
  </w:num>
  <w:num w:numId="4" w16cid:durableId="1673753719">
    <w:abstractNumId w:val="4"/>
  </w:num>
  <w:num w:numId="5" w16cid:durableId="228540996">
    <w:abstractNumId w:val="7"/>
  </w:num>
  <w:num w:numId="6" w16cid:durableId="917835223">
    <w:abstractNumId w:val="3"/>
  </w:num>
  <w:num w:numId="7" w16cid:durableId="1032415091">
    <w:abstractNumId w:val="2"/>
  </w:num>
  <w:num w:numId="8" w16cid:durableId="197936141">
    <w:abstractNumId w:val="1"/>
  </w:num>
  <w:num w:numId="9" w16cid:durableId="996881525">
    <w:abstractNumId w:val="0"/>
  </w:num>
  <w:num w:numId="10" w16cid:durableId="1473987789">
    <w:abstractNumId w:val="18"/>
  </w:num>
  <w:num w:numId="11" w16cid:durableId="1558974575">
    <w:abstractNumId w:val="28"/>
  </w:num>
  <w:num w:numId="12" w16cid:durableId="964428299">
    <w:abstractNumId w:val="25"/>
  </w:num>
  <w:num w:numId="13" w16cid:durableId="584267257">
    <w:abstractNumId w:val="21"/>
  </w:num>
  <w:num w:numId="14" w16cid:durableId="283780408">
    <w:abstractNumId w:val="35"/>
  </w:num>
  <w:num w:numId="15" w16cid:durableId="546187094">
    <w:abstractNumId w:val="36"/>
  </w:num>
  <w:num w:numId="16" w16cid:durableId="668143361">
    <w:abstractNumId w:val="51"/>
  </w:num>
  <w:num w:numId="17" w16cid:durableId="656812053">
    <w:abstractNumId w:val="48"/>
  </w:num>
  <w:num w:numId="18" w16cid:durableId="1781413081">
    <w:abstractNumId w:val="10"/>
  </w:num>
  <w:num w:numId="19" w16cid:durableId="1565987343">
    <w:abstractNumId w:val="14"/>
  </w:num>
  <w:num w:numId="20" w16cid:durableId="178082014">
    <w:abstractNumId w:val="15"/>
  </w:num>
  <w:num w:numId="21" w16cid:durableId="1638880139">
    <w:abstractNumId w:val="47"/>
  </w:num>
  <w:num w:numId="22" w16cid:durableId="132529777">
    <w:abstractNumId w:val="32"/>
  </w:num>
  <w:num w:numId="23" w16cid:durableId="153688050">
    <w:abstractNumId w:val="33"/>
  </w:num>
  <w:num w:numId="24" w16cid:durableId="1144735530">
    <w:abstractNumId w:val="44"/>
  </w:num>
  <w:num w:numId="25" w16cid:durableId="1439137487">
    <w:abstractNumId w:val="23"/>
  </w:num>
  <w:num w:numId="26" w16cid:durableId="782041231">
    <w:abstractNumId w:val="26"/>
  </w:num>
  <w:num w:numId="27" w16cid:durableId="1585334779">
    <w:abstractNumId w:val="22"/>
  </w:num>
  <w:num w:numId="28" w16cid:durableId="519467145">
    <w:abstractNumId w:val="45"/>
  </w:num>
  <w:num w:numId="29" w16cid:durableId="1410693106">
    <w:abstractNumId w:val="12"/>
  </w:num>
  <w:num w:numId="30" w16cid:durableId="478696919">
    <w:abstractNumId w:val="41"/>
  </w:num>
  <w:num w:numId="31" w16cid:durableId="955678532">
    <w:abstractNumId w:val="38"/>
  </w:num>
  <w:num w:numId="32" w16cid:durableId="187375350">
    <w:abstractNumId w:val="50"/>
  </w:num>
  <w:num w:numId="33" w16cid:durableId="1725250066">
    <w:abstractNumId w:val="17"/>
  </w:num>
  <w:num w:numId="34" w16cid:durableId="1991136127">
    <w:abstractNumId w:val="37"/>
  </w:num>
  <w:num w:numId="35" w16cid:durableId="2049791610">
    <w:abstractNumId w:val="9"/>
  </w:num>
  <w:num w:numId="36" w16cid:durableId="1478958693">
    <w:abstractNumId w:val="39"/>
  </w:num>
  <w:num w:numId="37" w16cid:durableId="60491659">
    <w:abstractNumId w:val="34"/>
  </w:num>
  <w:num w:numId="38" w16cid:durableId="1259483419">
    <w:abstractNumId w:val="20"/>
  </w:num>
  <w:num w:numId="39" w16cid:durableId="1617641435">
    <w:abstractNumId w:val="24"/>
  </w:num>
  <w:num w:numId="40" w16cid:durableId="1177575513">
    <w:abstractNumId w:val="49"/>
  </w:num>
  <w:num w:numId="41" w16cid:durableId="1015494911">
    <w:abstractNumId w:val="11"/>
  </w:num>
  <w:num w:numId="42" w16cid:durableId="1021248709">
    <w:abstractNumId w:val="43"/>
  </w:num>
  <w:num w:numId="43" w16cid:durableId="561991642">
    <w:abstractNumId w:val="19"/>
  </w:num>
  <w:num w:numId="44" w16cid:durableId="481849646">
    <w:abstractNumId w:val="27"/>
  </w:num>
  <w:num w:numId="45" w16cid:durableId="2057199235">
    <w:abstractNumId w:val="42"/>
  </w:num>
  <w:num w:numId="46" w16cid:durableId="1378821256">
    <w:abstractNumId w:val="16"/>
  </w:num>
  <w:num w:numId="47" w16cid:durableId="1849638637">
    <w:abstractNumId w:val="30"/>
  </w:num>
  <w:num w:numId="48" w16cid:durableId="1802918544">
    <w:abstractNumId w:val="29"/>
  </w:num>
  <w:num w:numId="49" w16cid:durableId="596451440">
    <w:abstractNumId w:val="31"/>
  </w:num>
  <w:num w:numId="50" w16cid:durableId="467671575">
    <w:abstractNumId w:val="52"/>
  </w:num>
  <w:num w:numId="51" w16cid:durableId="1934774357">
    <w:abstractNumId w:val="46"/>
  </w:num>
  <w:num w:numId="52" w16cid:durableId="2100829347">
    <w:abstractNumId w:val="13"/>
  </w:num>
  <w:num w:numId="53" w16cid:durableId="193458189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9A5"/>
    <w:rsid w:val="00017E15"/>
    <w:rsid w:val="00034616"/>
    <w:rsid w:val="0006063C"/>
    <w:rsid w:val="00117EC9"/>
    <w:rsid w:val="0015074B"/>
    <w:rsid w:val="00164130"/>
    <w:rsid w:val="001A6D67"/>
    <w:rsid w:val="001B2463"/>
    <w:rsid w:val="001C75A0"/>
    <w:rsid w:val="001F2793"/>
    <w:rsid w:val="00264436"/>
    <w:rsid w:val="0029639D"/>
    <w:rsid w:val="00326F90"/>
    <w:rsid w:val="00394069"/>
    <w:rsid w:val="00434141"/>
    <w:rsid w:val="00486041"/>
    <w:rsid w:val="004C03FC"/>
    <w:rsid w:val="004F1618"/>
    <w:rsid w:val="005B1CF6"/>
    <w:rsid w:val="005B5243"/>
    <w:rsid w:val="005D584B"/>
    <w:rsid w:val="006164A9"/>
    <w:rsid w:val="006529CD"/>
    <w:rsid w:val="006630EB"/>
    <w:rsid w:val="00723E4A"/>
    <w:rsid w:val="00774C2D"/>
    <w:rsid w:val="007B43C1"/>
    <w:rsid w:val="007E01A3"/>
    <w:rsid w:val="00844F93"/>
    <w:rsid w:val="00874312"/>
    <w:rsid w:val="008A2ADA"/>
    <w:rsid w:val="009A1E9A"/>
    <w:rsid w:val="009B4D57"/>
    <w:rsid w:val="00A075B9"/>
    <w:rsid w:val="00A15179"/>
    <w:rsid w:val="00A55860"/>
    <w:rsid w:val="00AA1D8D"/>
    <w:rsid w:val="00AE5682"/>
    <w:rsid w:val="00B10B08"/>
    <w:rsid w:val="00B47730"/>
    <w:rsid w:val="00B70364"/>
    <w:rsid w:val="00B840C0"/>
    <w:rsid w:val="00BA1D12"/>
    <w:rsid w:val="00BC7705"/>
    <w:rsid w:val="00BE66D5"/>
    <w:rsid w:val="00BF1A00"/>
    <w:rsid w:val="00BF7B4C"/>
    <w:rsid w:val="00C14630"/>
    <w:rsid w:val="00C278E2"/>
    <w:rsid w:val="00C57397"/>
    <w:rsid w:val="00CB0664"/>
    <w:rsid w:val="00CE0239"/>
    <w:rsid w:val="00D83B3C"/>
    <w:rsid w:val="00D86D06"/>
    <w:rsid w:val="00DD5DB7"/>
    <w:rsid w:val="00E1368B"/>
    <w:rsid w:val="00E15742"/>
    <w:rsid w:val="00E2305A"/>
    <w:rsid w:val="00E70AD5"/>
    <w:rsid w:val="00E72EE8"/>
    <w:rsid w:val="00F27306"/>
    <w:rsid w:val="00F570DF"/>
    <w:rsid w:val="00F959F2"/>
    <w:rsid w:val="00FB24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BD6849"/>
  <w14:defaultImageDpi w14:val="300"/>
  <w15:docId w15:val="{0F425787-E1E3-4E6F-9309-F7FC08826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sz w:val="18"/>
    </w:rPr>
  </w:style>
  <w:style w:type="paragraph" w:styleId="NormalWeb">
    <w:name w:val="Normal (Web)"/>
    <w:basedOn w:val="Normal"/>
    <w:uiPriority w:val="99"/>
    <w:semiHidden/>
    <w:unhideWhenUsed/>
    <w:rsid w:val="009B4D57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7036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03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036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7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34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243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2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0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34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17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8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47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1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646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2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3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4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3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662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96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14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2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27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7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9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14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40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45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467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643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663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29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86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0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19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043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55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tstdrv2738404.app.netsuite.com/app/common/entity/custjob.nl?id=3" TargetMode="External"/><Relationship Id="rId3" Type="http://schemas.openxmlformats.org/officeDocument/2006/relationships/styles" Target="styles.xml"/><Relationship Id="rId7" Type="http://schemas.openxmlformats.org/officeDocument/2006/relationships/hyperlink" Target="https://tstdrv2738404.app.netsuite.com/app/accounting/transactions/salesord.nl?id=1756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tstdrv2738404.app.netsuite.com/app/accounting/transactions/custinvc.nl?id=1963&amp;whence=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tstdrv2738404.app.netsuite.com/app/common/custom/custrecordentry.nl?rectype=125&amp;id=1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tstdrv2738404.app.netsuite.com/app/common/custom/custrecordentry.nl?rectype=126&amp;id=1019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11</Pages>
  <Words>1480</Words>
  <Characters>8441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Chaitanya, Manu</cp:lastModifiedBy>
  <cp:revision>45</cp:revision>
  <dcterms:created xsi:type="dcterms:W3CDTF">2013-12-23T23:15:00Z</dcterms:created>
  <dcterms:modified xsi:type="dcterms:W3CDTF">2025-08-21T14:09:00Z</dcterms:modified>
  <cp:category/>
</cp:coreProperties>
</file>